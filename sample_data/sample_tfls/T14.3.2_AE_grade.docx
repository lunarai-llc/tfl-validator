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Table 14.3.2</w:t>
      </w:r>
    </w:p>
    <w:p>
      <w:pPr>
        <w:pStyle w:val="Heading2"/>
      </w:pPr>
      <w:r>
        <w:rPr>
          <w:sz w:val="22"/>
        </w:rPr>
        <w:t>Adverse Events by Grade</w:t>
      </w:r>
    </w:p>
    <w:p>
      <w:r>
        <w:rPr>
          <w:sz w:val="18"/>
        </w:rPr>
        <w:t>Study: Phase III Randomized Oncology Trial</w:t>
        <w:br/>
        <w:t>Treatment: Drug A 10mg vs Drug B 20mg vs Placebo</w:t>
        <w:br/>
        <w:t>Generated: 2026-03-04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Treatment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Grade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 Subjects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Percent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Grade 1-2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33.3%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Grade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Grade 1-2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36.4%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14.1%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Grade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9.1%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Grade 1-2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35.3%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16.8%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Grade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