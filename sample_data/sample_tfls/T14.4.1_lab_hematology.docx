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28"/>
        </w:rPr>
        <w:t>Table 14.4.1</w:t>
      </w:r>
    </w:p>
    <w:p>
      <w:pPr>
        <w:pStyle w:val="Heading2"/>
      </w:pPr>
      <w:r>
        <w:rPr>
          <w:sz w:val="22"/>
        </w:rPr>
        <w:t>Laboratory: Hematology</w:t>
      </w:r>
    </w:p>
    <w:p>
      <w:r>
        <w:rPr>
          <w:sz w:val="18"/>
        </w:rPr>
        <w:t>Study: Phase III Randomized Oncology Trial</w:t>
        <w:br/>
        <w:t>Treatment: Drug A 10mg vs Drug B 20mg vs Placebo</w:t>
        <w:br/>
        <w:t>Generated: 2026-03-04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Lab Test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Treatment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Mean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SD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Median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Min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Max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Hemoglobin (g/dL)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Drug A 10mg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11.7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16.3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Hemoglobin (g/dL)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Drug B 20mg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13.9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10.4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16.5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Hemoglobin (g/dL)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15.9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WBC (K/uL)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Drug A 10mg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7.9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11.2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WBC (K/uL)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Drug B 20mg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7.6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6.9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11.2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WBC (K/uL)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6.4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9.9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Platelets (K/uL)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Drug A 10mg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250.3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59.8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249.6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130.2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369.4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Platelets (K/uL)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Drug B 20mg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250.6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59.8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249.9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130.5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369.7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Platelets (K/uL)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Placebo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250.1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60.3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249.4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129.0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370.2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