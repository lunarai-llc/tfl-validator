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28"/>
        </w:rPr>
        <w:t>Table 14.1.2</w:t>
      </w:r>
    </w:p>
    <w:p>
      <w:pPr>
        <w:pStyle w:val="Heading2"/>
      </w:pPr>
      <w:r>
        <w:rPr>
          <w:sz w:val="22"/>
        </w:rPr>
        <w:t>Subject Disposition</w:t>
      </w:r>
    </w:p>
    <w:p>
      <w:r>
        <w:rPr>
          <w:sz w:val="18"/>
        </w:rPr>
        <w:t>Study: Phase III Randomized Oncology Trial</w:t>
        <w:br/>
        <w:t>Treatment: Drug A 10mg vs Drug B 20mg vs Placebo</w:t>
        <w:br/>
        <w:t>Generated: 2026-03-04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Treatment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Enrolled 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Randomized 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Completed 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Discontinued 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Drug A 10mg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Drug B 20mg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