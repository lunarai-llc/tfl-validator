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Listing 16.2.8.1</w:t>
      </w:r>
    </w:p>
    <w:p>
      <w:r>
        <w:rPr>
          <w:sz w:val="20"/>
        </w:rPr>
        <w:t>Listing of Concomitant Medications</w:t>
      </w:r>
    </w:p>
    <w:p>
      <w:r>
        <w:rPr>
          <w:i/>
          <w:sz w:val="18"/>
        </w:rPr>
        <w:t>Safety Population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Subject 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Treatment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Medication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Generic Name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NEOSPORIN /USA/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NEOSPORIN /USA/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NEOSPORIN /USA/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NEOSPORIN /USA/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NEOSPORIN /USA/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NEOSPORIN /USA/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NEOSPORIN /USA/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NEOSPORIN /USA/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NEOSPORIN /USA/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NEOSPORIN /USA/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MYLANTA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MYLANTA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MYLANTA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MYLANTA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MYLANTA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MYLANTA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MYLANTA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ROBITUSSIN-DM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SUDAFED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ROBITUSSIN-DM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SUDAFED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ROBITUSSIN-DM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SUDAFED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FELDENE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PAPAYA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PAPAYA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PAPAYA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PAPAYA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PAPAYA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PAPAYA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PAPAYA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PSORCON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PSORCON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PSORCON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PSORCON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PSORCON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PSORCON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PSORCON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SULFAMETHOXAZOLE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SULFAMETHOXAZOLE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ANTIHISTAMINES FOR SYSTEMIC USE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EUCERIN CREME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EUCERIN CREME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EUCERIN CREME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EUCERIN CREME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EUCERIN CREME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EUCERIN CREME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EUCERIN CREME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EUCERIN CREME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EUCERIN CREME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EUCERIN CREME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EUCERIN CREME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EUCERIN CREME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EUCERIN CREME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ALPHAGAN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ALPHAGAN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ALPHAGAN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ALPHAGAN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ALPHAGAN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ALPHAGAN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ALPHAGAN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ALPHAGAN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ALPHAGAN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ALPHAGAN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ALPHAGAN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ALPHAGAN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PILOSTAT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PILOSTAT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PILOSTAT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PILOSTAT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PILOSTAT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PILOSTAT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PILOSTAT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PILOSTAT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PILOSTAT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PILOSTAT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PILOSTAT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PILOSTAT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NIACIN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NIACIN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NIACIN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NIACIN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NIACIN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NIACIN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NIACIN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NIACIN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NIACIN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NIACIN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NIACIN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NIACIN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NIACIN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ICY HOT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ICY HOT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ICY HOT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HYDROCHLOROTHIAZIDE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HYDROCHLOROTHIAZIDE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HYDROCHLOROTHIAZIDE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HYDROCHLOROTHIAZIDE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HYDROCHLOROTHIAZIDE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HYDROCHLOROTHIAZIDE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HYDROCHLOROTHIAZIDE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HYDROCHLOROTHIAZIDE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HYDROCHLOROTHIAZIDE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HYDROCHLOROTHIAZIDE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HYDROCHLOROTHIAZIDE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HYDROCHLOROTHIAZIDE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HYDROCHLOROTHIAZIDE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CEFACLOR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AMPICILLIN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PROMETHAZINE HCL W/CODEINE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CENTRAL-VITE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CENTRAL-VITE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CENTRAL-VITE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CENTRAL-VITE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CENTRAL-VITE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CENTRAL-VITE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CENTRAL-VITE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CENTRAL-VITE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CENTRAL-VITE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CENTRAL-VITE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CENTRAL-VITE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CENTRAL-VITE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CENTRAL-VITE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KAOPECTATE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NEOSPORIN /USA/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NEOSPORIN /USA/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NEOSPORIN /USA/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CEPHALOSPORIN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CEPHALOSPORIN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ERYTHROMYCIN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ERYTHROMYCIN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LEVOXYL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LEVOXYL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LEVOXYL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LEVOXYL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LEVOXYL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LEVOXYL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LEVOXYL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LEVOXYL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LEVOXYL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LEVOXYL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LEVOXYL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LEVOXYL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LEVOXYL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CIPRO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IMODIUM A-D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GUIATUSS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TRIMOX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GUIATUSS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TRIMOX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DHEA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DHEA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DHEA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DHEA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DHEA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DHEA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DHEA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DHEA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DHEA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DHEA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DHEA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DHEA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DHEA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01-704-1351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HERBAL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01-704-1351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01-704-1351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01-704-1351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01-704-1351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01-704-1351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01-704-1351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01-704-1351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01-704-1351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01-704-1351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01-704-1351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01-704-1351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01-704-1351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01-704-1351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SINEMET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AEROBID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AEROBID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AEROBID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AEROBID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AEROBID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AEROBID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AEROBID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AEROBID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BENZALKONIUM 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BENZALKONIUM 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BENZALKONIUM 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BENZALKONIUM 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BENZALKONIUM 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BENZALKONIUM 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BENZALKONIUM 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BENZALKONIUM 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MILK OF MAGNESIA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MILK OF MAGNESIA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MILK OF MAGNESIA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MILK OF MAGNESIA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MILK OF MAGNESIA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MILK OF MAGNESIA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MILK OF MAGNESIA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MILK OF MAGNESIA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VENTOLIN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SALBUTAMOL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VENTOLIN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SALBUTAMOL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VENTOLIN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SALBUTAMOL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VENTOLIN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SALBUTAMOL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VENTOLIN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SALBUTAMOL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VENTOLIN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SALBUTAMOL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VENTOLIN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SALBUTAMOL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VENTOLIN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SALBUTAMOL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ALPRAZOLAM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ALPRAZOLAM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AEROBID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AEROBID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AEROBID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AEROBID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AEROBID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AEROBID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AEROBID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AEROBID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AEROBID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AEROBID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AEROBID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AEROBID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ATROVENT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IPRATROPIUM BROMIDE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ATROVENT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IPRATROPIUM BROMIDE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ATROVENT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IPRATROPIUM BROMIDE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ATROVENT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IPRATROPIUM BROMIDE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ATROVENT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IPRATROPIUM BROMIDE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ATROVENT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IPRATROPIUM BROMIDE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ATROVENT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IPRATROPIUM BROMIDE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ATROVENT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IPRATROPIUM BROMIDE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ATROVENT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IPRATROPIUM BROMIDE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ATROVENT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IPRATROPIUM BROMIDE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ATROVENT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IPRATROPIUM BROMIDE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ATROVENT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IPRATROPIUM BROMIDE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VENTOLIN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SALBUTAMOL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VENTOLIN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SALBUTAMOL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VENTOLIN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SALBUTAMOL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VENTOLIN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SALBUTAMOL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VENTOLIN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SALBUTAMOL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VENTOLIN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SALBUTAMOL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VENTOLIN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SALBUTAMOL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VENTOLIN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SALBUTAMOL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VENTOLIN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SALBUTAMOL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VENTOLIN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SALBUTAMOL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VENTOLIN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SALBUTAMOL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VENTOLIN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SALBUTAMOL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RELAFEN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RELAFEN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RELAFEN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RELAFEN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RELAFEN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RELAFEN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RELAFEN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RELAFEN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RELAFEN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RELAFEN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RELAFEN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RELAFEN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RELAFEN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HYGROTON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PNEUMOVAX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SULFACETAMIDE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SULFACETAMIDE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DILTIAZEM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DILTIAZEM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DILTIAZEM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DILTIAZEM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DILTIAZEM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DILTIAZEM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DILTIAZEM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ZOLOFT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COLESTID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COLESTID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COLESTID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COLESTID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COLESTID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COLESTID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COLESTID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COLESTID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COLESTID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COLESTID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COLESTID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COLESTID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COLESTID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PSEUDO-CHLOR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PSEUDO-CHLOR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SULFACETAMIDE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SULFACETAMIDE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ADALAT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NIFEDIPINE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ADALAT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NIFEDIPINE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ADALAT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NIFEDIPINE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ADALAT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NIFEDIPINE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ADALAT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NIFEDIPINE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ADALAT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NIFEDIPINE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ADALAT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NIFEDIPINE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ADALAT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NIFEDIPINE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RELAFEN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RELAFEN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RELAFEN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RELAFEN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RELAFEN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RELAFEN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RELAFEN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RELAFEN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RELAFEN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RELAFEN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RELAFEN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RELAFEN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 SINUS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 SINUS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 SINUS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 SINUS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 SINUS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 SINUS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 SINUS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 SINUS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 SINUS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 SINUS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ALTACE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ALTACE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ALTACE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ALTACE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IMITREX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SUMATRIPTAN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IMITREX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SUMATRIPTAN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IMITREX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SUMATRIPTAN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IMITREX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SUMATRIPTAN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IMITREX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SUMATRIPTAN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IMITREX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SUMATRIPTAN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IMITREX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SUMATRIPTAN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IMITREX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SUMATRIPTAN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IMITREX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SUMATRIPTAN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IMITREX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SUMATRIPTAN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IMITREX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SUMATRIPTAN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IMITREX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SUMATRIPTAN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IMITREX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SUMATRIPTAN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 (E.C.)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 (E.C.)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 (E.C.)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 (E.C.)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 (E.C.)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 (E.C.)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 (E.C.)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 (E.C.)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 (E.C.)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 (E.C.)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 (E.C.)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 (E.C.)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GINKGO BILOBA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GINKGO BILOBA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GINSENG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GINSENG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GINSENG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GINSENG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GINSENG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GINSENG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GINSENG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GINSENG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GINSENG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GINSENG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GINSENG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GINSENG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GINSENG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KEFLEX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KEFLEX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BACTRIM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DIPHENHYDRAMINE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DIPHENHYDRAMINE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DIPHENHYDRAMINE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ALLEGRA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ESTRADIOL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ESTRADIOL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ESTRADIOL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ESTRADIOL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ESTRADIOL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ESTRADIOL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ESTRADIOL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ESTRADIOL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ESTRADIOL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ESTRADIOL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ESTRADIOL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MEDROXYPROGESTERONE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MEDROXYPROGESTERONE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MEDROXYPROGESTERONE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MEDROXYPROGESTERONE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MEDROXYPROGESTERONE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MEDROXYPROGESTERONE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MEDROXYPROGESTERONE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MEDROXYPROGESTERONE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MEDROXYPROGESTERONE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MEDROXYPROGESTERONE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MEDROXYPROGESTERONE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PERDIEM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PERDIEM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PERDIEM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PERDIEM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PERDIEM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PERDIEM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PERDIEM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PERDIEM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PERDIEM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PERDIEM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PERDIEM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PERDIEM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ROBITUSSIN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DALMANE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DALMANE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PREDNISONE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PREDNISONE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PREDNISONE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PREDNISONE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PREDNISONE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PREDNISONE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PREDNISONE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PREDNISONE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PREDNISONE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PREDNISONE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PREDNISONE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PREDNISONE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PREDNISONE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ROBITUSSIN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ROBITUSSIN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GUAIFENESIN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GUAIFENESIN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GUAIFENESIN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GUAIFENESIN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BACTRIM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BACTRIM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ALBUTEROL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ALBUTEROL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ALBUTEROL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ALBUTEROL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ALBUTEROL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ALBUTEROL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ALBUTEROL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ALBUTEROL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ALBUTEROL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ALBUTEROL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PHENAZOPYRIDINE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METRONIDAZOLE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METRONIDAZOLE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LANSOPRAZOLE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LANSOPRAZOLE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LANSOPRAZOLE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LANSOPRAZOLE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LANSOPRAZOLE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LANSOPRAZOLE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LANSOPRAZOLE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DROPERIDOL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PROPULSID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PREMPRO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PREMPRO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DOXYCYCLINE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DOXYCYCLINE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TERAZOL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TERAZOL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MYLANTA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MYLANTA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MYLANTA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MYLANTA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MYLANTA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MYLANTA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MYLANTA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MYLANTA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MYLANTA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MYLANTA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MYLANTA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MYLANTA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MYLANTA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HERBAL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HERBAL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HERBAL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HERBAL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HERBAL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HERBAL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CORICIDIN 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DIPROLENE CREAM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DIPROLENE CREAM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WESTCORT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BROMATANE DX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ZITHROMAX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SUDAFED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SUDAFED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SUDAFED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SUDAFED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SUDAFED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SUDAFED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SUDAFED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SUDAFED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SUDAFED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01-715-1207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01-715-1207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01-715-1207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01-715-1207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01-715-1207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01-715-1207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01-715-1207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01-715-1207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01-715-1207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01-715-1207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01-715-1207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01-715-1207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01-715-1207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01-715-1207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01-715-1207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01-715-1207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01-715-1207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01-715-1207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01-715-1207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01-715-1207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01-715-1207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01-715-1207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01-715-1207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01-715-1207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01-715-1207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01-715-1207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GLUCOPHAGE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METFORMIN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GLUCOPHAGE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METFORMIN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GLUCOPHAGE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METFORMIN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GLUCOPHAGE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METFORMIN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GLUCOPHAGE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METFORMIN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GLUCOPHAGE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METFORMIN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GLUCOPHAGE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METFORMIN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GLUCOPHAGE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METFORMIN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GLUCOPHAGE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METFORMIN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GLUCOPHAGE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METFORMIN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GLUCOPHAGE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METFORMIN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GLUCOPHAGE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METFORMIN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GLUCOPHAGE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METFORMIN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MEVACOR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MEVACOR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MEVACOR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MEVACOR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MEVACOR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MEVACOR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MEVACOR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MEVACOR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MEVACOR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MEVACOR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MEVACOR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MEVACOR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MEVACOR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PRENATAL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PRENATAL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PRENATAL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PRENATAL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PRENATAL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PRENATAL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PRENATAL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PRENATAL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PRENATAL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PRENATAL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PRENATAL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PRENATAL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PRENATAL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ROBITUSSIN-DM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ROBITUSSIN-DM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ROBITUSSIN-DM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ALBUTEROL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ALBUTEROL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AUGMENTIN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CIPRO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ADALAT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NIFEDIPINE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IMODIUM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LOPERAMIDE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IMODIUM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LOPERAMIDE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IMODIUM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LOPERAMIDE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IMODIUM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LOPERAMIDE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IMODIUM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LOPERAMIDE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IMODIUM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LOPERAMIDE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IMODIUM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LOPERAMIDE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IMODIUM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LOPERAMIDE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IMODIUM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LOPERAMIDE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THERAGRAN-M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THERAGRAN-M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THERAGRAN-M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THERAGRAN-M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THERAGRAN-M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THERAGRAN-M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THERAGRAN-M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THERAGRAN-M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THERAGRAN-M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THERAGRAN-M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THERAGRAN-M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THERAGRAN-M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THERAGRAN-M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HOMEOPATIC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HOMEOPATIC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HOMEOPATIC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HOMEOPATIC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HOMEOPATIC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HOMEOPATIC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HOMEOPATIC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HOMEOPATIC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HOMEOPATIC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HOMEOPATIC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HOMEOPATIC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HOMEOPATIC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DESONIDE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DESONIDE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DESONIDE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DESONIDE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DESONIDE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DESONIDE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DESONIDE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LAC-HYDRIN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LAC-HYDRIN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LAC-HYDRIN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LAC-HYDRIN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LAC-HYDRIN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LAC-HYDRIN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LAC-HYDRIN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PREMPRO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PREMPRO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PREMPRO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PREMPRO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PREMPRO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PREMPRO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PREMPRO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METROGEL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METROGEL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METROGEL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METROGEL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METROGEL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METROGEL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METROGEL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METROGEL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METROGEL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METROGEL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METROGEL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METROGEL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METROGEL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QUININE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QUININE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QUININE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QUININE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QUININE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QUININE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QUININE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QUININE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QUININE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QUININE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QUININE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QUININE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QUININE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TRIAMCINOLONE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TRIAMCINOLONE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TRIAMCINOLONE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TRIAMCINOLONE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TRIAMCINOLONE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TRIAMCINOLONE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TRIAMCINOLONE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TRIAMCINOLONE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TRIAMCINOLONE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TRIAMCINOLONE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TRIAMCINOLONE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TRIAMCINOLONE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TRIAMCINOLONE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 OXIDE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 OXIDE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 OXIDE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 OXIDE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 OXIDE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 OXIDE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 VALERATE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 VALERATE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 VALERATE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 VALERATE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LEVOXINE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LEVOXINE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LEVOXINE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LEVOXINE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LEVOXINE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LEVOXINE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LEVOXINE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LEVOXINE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SUDAFED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PHENERGAN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GINKGO BILOBA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GINKGO BILOBA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IMODIUM A-D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RIOPAN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RIOPAN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RIOPAN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RIOPAN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RIOPAN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RIOPAN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RIOPAN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RIOPAN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RIOPAN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RIOPAN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RIOPAN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RIOPAN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RIOPAN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AMOXICILLIN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AMOXICILLIN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AMOXICILLIN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AMOXICILLIN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ROBITUSSIN-DM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ROBITUSSIN-DM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PILOCARPINE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PILOCARPINE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ARICEPT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DONEPEZIL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ARICEPT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DONEPEZIL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HERBAL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HERBAL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HERBAL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HERBAL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HERBAL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HERBAL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HERBAL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HERBAL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HERBAL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HERBAL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PILOCARPINE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PILOCARPINE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PILOCARPINE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PILOCARPINE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PILOCARPINE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PILOCARPINE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PILOCARPINE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PILOCARPINE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PILOCARPINE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MAVIK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CORTICOSTEROIDS, DERMATOLOGICAL PREPARATIONS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LUPRON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LEUPRORELIN ACETATE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LUPRON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LEUPRORELIN ACETATE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LUPRON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LEUPRORELIN ACETATE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LUPRON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LEUPRORELIN ACETATE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LUPRON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LEUPRORELIN ACETATE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LUPRON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LEUPRORELIN ACETATE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LUPRON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LEUPRORELIN ACETATE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LUPRON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LEUPRORELIN ACETATE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LUPRON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LEUPRORELIN ACETATE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LUPRON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LEUPRORELIN ACETATE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LUPRON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LEUPRORELIN ACETATE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LUPRON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LEUPRORELIN ACETATE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LUPRON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LEUPRORELIN ACETATE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01-701-1028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EX-LAX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EX-LAX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EX-LAX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EX-LAX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EX-LAX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EX-LAX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EX-LAX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EX-LAX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EX-LAX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EX-LAX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EX-LAX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EX-LAX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EX-LAX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BECONASE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BECONASE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BECONASE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BECONASE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BECONASE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BECONASE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BECONASE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BECONASE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DOCUSATE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DOCUSATE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DOCUSATE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DOCUSATE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DOCUSATE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DOCUSATE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DOCUSATE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DOCUSATE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MINERALS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MINERALS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MINERALS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MINERALS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MINERALS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MINERALS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MINERALS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MINERALS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SULFAMETHOXAZOLE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HYDROCODONE W/APAP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CIMETIDINE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CIMETIDINE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FLUOROPLEX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SUDAFED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ALOES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DHEA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HISMANAL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MEDROL DOSEPAK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MELATONIN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NEOSPORIN /USA/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WESTCORT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DIABETA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DIABETA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DIABETA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DIABETA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DIABETA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DIABETA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DIABETA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DIABETA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DIABETA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01-701-1275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ALOE 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ALOE 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ALOE 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ALOE 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ALOE 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ALOE 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NEO-SYNEPHRINE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NEO-SYNEPHRINE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NEO-SYNEPHRINE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NEO-SYNEPHRINE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PSEUDOEPHEDRINE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PSEUDOEPHEDRINE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PSEUDOEPHEDRINE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PSEUDOEPHEDRINE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EXCEDRIN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EXCEDRIN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EXCEDRIN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EXCEDRIN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EXCEDRIN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EXCEDRIN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EXCEDRIN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EXCEDRIN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EXCEDRIN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EXCEDRIN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EXCEDRIN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CEPHALEXIN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PROMETHAZINE HCL W/CODEINE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CEPHALEXIN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DOCUSATE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DOCUSATE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DOCUSATE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DOCUSATE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PREDNISONE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TEMOVATE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CLOBETASOL PROPIONATE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MEVACOR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MEVACOR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LIPITOR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LIPITOR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LIPITOR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LAC-HYDRIN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LAC-HYDRIN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CALTRATE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CALTRATE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CALTRATE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CALTRATE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CALTRATE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CALTRATE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CALTRATE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CALTRATE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CALTRATE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CALTRATE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CALTRATE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CALTRATE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CALTRATE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CALTRATE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CARBONATE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GLUCONATE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GLUCONATE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GLUCONATE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GLUCONATE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GLUCONATE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GLUCONATE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GLUCONATE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GLUCONATE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GLUCONATE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GLUCONATE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GLUCONATE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OS-CAL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OS-CAL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OS-CAL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OS-CAL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OS-CAL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OS-CAL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OS-CAL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OS-CAL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OS-CAL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OS-CAL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OS-CAL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PERI-COLACE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PERI-COLACE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PERI-COLACE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PERI-COLACE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PERI-COLACE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PERI-COLACE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PERI-COLACE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PERI-COLACE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PERI-COLACE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PERI-COLACE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PERI-COLACE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01-703-1439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01-703-1439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01-703-1439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01-703-1439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01-703-1439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01-703-1439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01-703-1439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01-703-1439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01-703-1439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01-703-1439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01-703-1439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01-703-1439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01-703-1439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01-703-1439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01-703-1439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01-703-1439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01-703-1439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NASAL SPRAY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NASAL SPRAY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NASAL SPRAY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NASAL SPRAY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NASAL SPRAY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NASAL SPRAY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NASAL SPRAY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NASAL SPRAY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NASAL SPRAY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NASAL SPRAY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 WITH MINERALS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 WITH MINERALS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 WITH MINERALS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 WITH MINERALS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 WITH MINERALS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 WITH MINERALS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 WITH MINERALS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 WITH MINERALS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 WITH MINERALS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 WITH MINERALS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LOTENSIN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LOTENSIN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LOTENSIN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LOTENSIN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LOTENSIN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LOTENSIN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LOTENSIN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LOTENSIN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NEPTAZANE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NEPTAZANE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NEPTAZANE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NEPTAZANE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NEPTAZANE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NEPTAZANE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NEPTAZANE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NEPTAZANE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OCUPRESS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OCUPRESS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OCUPRESS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OCUPRESS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OCUPRESS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OCUPRESS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OCUPRESS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OCUPRESS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INDOCIN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INDOCIN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INDOCIN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INDOCIN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INDOCIN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INDOCIN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INDOCIN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INDOCIN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INDOCIN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INDOCIN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INDOCIN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INDOCIN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POLYSPORIN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POLYSPORIN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POLYSPORIN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HYDROCHLOROTHIAZIDE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HYDROCHLOROTHIAZIDE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HYDROCHLOROTHIAZIDE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HYDROCHLOROTHIAZIDE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HYDROCHLOROTHIAZIDE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HYDROCHLOROTHIAZIDE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HYDROCHLOROTHIAZIDE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HYDROCHLOROTHIAZIDE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HYDROCHLOROTHIAZIDE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SUDAFED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AMOXICILLIN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AMOXICILLIN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PREPARATION 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PREPARATION 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PREPARATION 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PREPARATION 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PREMPHASE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PREMPHASE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PREMPHASE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PREMPHASE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PREMPHASE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PREMPHASE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PREMPHASE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PREMPHASE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PREMPHASE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PREMPHASE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PREMPHASE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PREMPHASE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PREMPHASE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LEVOBUNOLOL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LEVOBUNOLOL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LEVOBUNOLOL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LEVOBUNOLOL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LEVOBUNOLOL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LEVOBUNOLOL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LEVOBUNOLOL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LEVOBUNOLOL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LEVOBUNOLOL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LEVOBUNOLOL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LEVOBUNOLOL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SULINDAC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SULINDAC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SULINDAC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SULINDAC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SULINDAC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SULINDAC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SULINDAC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SULINDAC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SULINDAC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SULINDAC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SULINDAC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GLUCOTROL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GLUCOTROL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GLUCOTROL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GLUCOTROL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GLUCOTROL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GLUCOTROL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GLUCOTROL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GLUCOTROL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GLUCOTROL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GLUCOTROL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GLUCOTROL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ARICEPT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DONEPEZIL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ARICEPT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DONEPEZIL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ARICEPT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DONEPEZIL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01-706-1049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ARICEPT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DONEPEZIL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CARDIZEM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DILTIAZEM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NASAL SPRAY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NASAL SPRAY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BACTRIM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PEPCID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MAXZIDE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MAXZIDE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MAXZIDE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MAXZIDE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MAXZIDE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MAXZIDE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MAXZIDE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MAXZIDE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MAXZIDE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PROCARDIA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CALAMINE LOTION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CALAMINE LOTION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CALAMINE LOTION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CALAMINE LOTION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TOPICORT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TOPICORT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01-708-1406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01-708-1406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01-708-1406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BIAXIN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BIAXIN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PERTUSSIN SYRUP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PERTUSSIN SYRUP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ERYTHROMYCIN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GINKGO BILOBA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GINKGO BILOBA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GINKGO BILOBA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GINKGO BILOBA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GINKGO BILOBA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GINKGO BILOBA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GINKGO BILOBA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GINKGO BILOBA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PROCARDIA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PROCARDIA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PROCARDIA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PROCARDIA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PROCARDIA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PROCARDIA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PROCARDIA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PROCARDIA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RHINOCORT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BUDESONIDE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RHINOCORT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BUDESONIDE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RHINOCORT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BUDESONIDE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PEPCID AC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PEPCID AC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AMOXICILLIN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ROBITUSSIN A-C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AMOXICILLIN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ROBITUSSIN A-C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ALLEGRA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ALLEGRA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ALLEGRA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ERYTHROMYCIN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ERYTHROMYCIN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AUGMENTIN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GUAIFENEX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AUGMENTIN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GUAIFENEX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AUGMENTIN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GUAIFENEX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BIAXIN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BIAXIN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NITRODISC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NITRODISC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NITRODISC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NITRODISC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NITRODISC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NITRODISC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NITRODISC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NITRODISC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DIABETA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DIABETA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DIABETA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DIABETA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DIABETA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DIABETA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DIABETA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DIABETA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DIABETA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DIABETA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DIABETA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DIABETA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DIABETA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K-DUR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K-DUR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K-DUR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K-DUR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K-DUR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K-DUR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K-DUR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K-DUR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K-DUR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K-DUR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K-DUR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K-DUR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K-DUR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MAXZIDE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MAXZIDE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MAXZIDE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MAXZIDE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MAXZIDE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MAXZIDE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MAXZIDE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MAXZIDE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MAXZIDE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MAXZIDE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MAXZIDE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MAXZIDE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MAXZIDE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01-710-1408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ROBITUSSIN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01-710-1408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ROBITUSSIN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01-710-1408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ROBITUSSIN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AMOXICILLIN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AMOXICILLIN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AMOXICILLIN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BENZONATATE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BENZONATATE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BENZONATATE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01-711-1012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POLYSPORIN OINTMENT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POLYSPORIN OINTMENT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POLYSPORIN OINTMENT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PHENERGAN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TORADOL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ARICEPT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DONEPEZIL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DILTIAZEM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DONEPEZIL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HYDROCHLOROTHIAZIDE WITH TRIAMTERENE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HYDROCHLOROTHIAZIDE WITH TRIAMTERENE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HYDROCHLOROTHIAZIDE WITH TRIAMTERENE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HYDROCHLOROTHIAZIDE WITH TRIAMTERENE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HYDROCHLOROTHIAZIDE WITH TRIAMTERENE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HYDROCHLOROTHIAZIDE WITH TRIAMTERENE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HYDROCHLOROTHIAZIDE WITH TRIAMTERENE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MAGNESIUM OXIDE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OLANZAPINE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 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01-713-1141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ZANTAC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QUESTRAN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QUESTRAN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QUESTRAN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QUESTRAN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QUESTRAN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QUESTRAN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QUESTRAN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QUESTRAN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QUESTRAN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QUESTRAN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QUESTRAN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QUESTRAN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QUESTRAN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01-714-1288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 EXTRA STRENGTH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01-714-1288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 EXTRA STRENGTH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01-714-1288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 EXTRA STRENGTH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01-714-1288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 EXTRA STRENGTH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01-714-1288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 EXTRA STRENGTH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01-714-1288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 EXTRA STRENGTH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01-714-1288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01-714-1288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01-714-1288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01-714-1288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01-714-1288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01-714-1288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01-714-1288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01-714-1288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01-715-1321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HUMULIN 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01-715-1321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HUMULIN 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01-715-1321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HUMULIN 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01-715-1321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HUMULIN 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01-715-1321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HUMULIN 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01-715-1321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HUMULIN 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01-715-1321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HUMULIN 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01-715-1321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HUMULIN 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01-715-1321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HUMULIN 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CHLORAL HYDRATE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CHLORAL HYDRATE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CHLORAL HYDRATE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CHLORAL HYDRATE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CHLORAL HYDRATE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CHLORAL HYDRATE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CHLORAL HYDRATE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CHLORAL HYDRATE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CHLORAL HYDRATE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CHLORAL HYDRATE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GARLIC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MILK OF MAGNESIA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MILK OF MAGNESIA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MILK OF MAGNESIA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MILK OF MAGNESIA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MILK OF MAGNESIA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MILK OF MAGNESIA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MILK OF MAGNESIA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MILK OF MAGNESIA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MILK OF MAGNESIA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MILK OF MAGNESIA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MILK OF MAGNESIA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MILK OF MAGNESIA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MILK OF MAGNESIA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CHLORAL HYDRATE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CHLORAL HYDRATE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CHLORAL HYDRATE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CHLORAL HYDRATE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CHLORAL HYDRATE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BETAGAN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HERBAL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HERBAL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HERBAL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HERBAL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HERBAL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HERBAL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HERBAL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HERBAL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HERBAL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HERBAL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HERBAL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HERBAL PREPARATION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SENOKOT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SENOKOT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SENOKOT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SENOKOT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SENOKOT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SENOKOT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SENOKOT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SENOKOT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SENOKOT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SENOKOT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BUFFERIN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BUFFERIN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BUFFERIN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BUFFERIN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BUFFERIN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BUFFERIN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BUFFERIN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BUFFERIN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BUFFERIN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BUFFERIN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MAALOX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ALGELDRATE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GELATIN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GELATIN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GELATIN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GELATIN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GELATIN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GELATIN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GELATIN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GELATIN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GELATIN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GELATIN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GELATIN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GELATIN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GELATIN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ALEVE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NAPROXEN SODIUM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 COMPLEX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CALAMINE LOTION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CALAMINE LOTION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CALAMINE LOTION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CALAMINE LOTION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KENALOG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KENALOG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KENALOG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KENALOG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KENALOG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KENALOG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KENALOG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01-717-1174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KENALOG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INFLUENZA VIRUS VACCINE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01-717-1357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INFLUENZA VIRUS VACCINE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CALAMINE LOTION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CALAMINE LOTION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CALAMINE LOTION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01-718-1427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01-718-1427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MYLANTA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01-718-1427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MYLANTA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01-718-1427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CALAMINE LOTION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01-718-1427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01-718-1427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01-718-1427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01-718-1427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01-718-1427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01-718-1427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01-718-1427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01-718-1427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01-718-1427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COD-LIVER OIL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COD-LIVER OIL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COD-LIVER OIL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COD-LIVER OIL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COD-LIVER OIL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COD-LIVER OIL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NITROGLYCERIN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NITROGLYCERIN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NITROGLYCERIN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NITROGLYCERIN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NITROGLYCERIN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NITROGLYCERIN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01-701-1097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KEFLEX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KEFLEX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KEFLEX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KEFLEX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KEFLEX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KEFLEX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LISINOPRIL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LISINOPRIL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LISINOPRIL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LISINOPRIL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LISINOPRIL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LISINOPRIL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FEOSOL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PRAVACHOL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MAGNESIUM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MAGNESIUM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MAGNESIUM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MAGNESIUM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MAGNESIUM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 MAGNESIUM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PROVENTIL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SALBUTAMOL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BIAXIN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ROCEPHIN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BIAXIN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ROBITUSSIN-DM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ROBITUSSIN-DM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NEOSPORIN /USA/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NEOSPORIN /USA/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NEOSPORIN /USA/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EXCEDRIN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EXCEDRIN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EXCEDRIN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EXCEDRIN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EXCEDRIN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EXCEDRIN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EXCEDRIN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EXCEDRIN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EXCEDRIN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EXCEDRIN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EXCEDRIN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EXCEDRIN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EXCEDRIN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DEMEROL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 W/CODEINE NO. 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LOMOTIL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MYLANTA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MYLANTA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HISMANAL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HISMANAL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HISMANAL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HISMANAL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HISMANAL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HISMANAL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HISMANAL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HISMANAL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HISMANAL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HISMANAL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HISMANAL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NASACORT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NASACORT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NASACORT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NASACORT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NASACORT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NASACORT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NASACORT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NASACORT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NASACORT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NASACORT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NASACORT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PSYLLIUM HYDROPHILIC MUCILLOID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PSYLLIUM HYDROPHILIC MUCILLOID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PSYLLIUM HYDROPHILIC MUCILLOID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PSYLLIUM HYDROPHILIC MUCILLOID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PSYLLIUM HYDROPHILIC MUCILLOID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PSYLLIUM HYDROPHILIC MUCILLOID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PSYLLIUM HYDROPHILIC MUCILLOID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PSYLLIUM HYDROPHILIC MUCILLOID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PSYLLIUM HYDROPHILIC MUCILLOID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PSYLLIUM HYDROPHILIC MUCILLOID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PSYLLIUM HYDROPHILIC MUCILLOID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PSYLLIUM HYDROPHILIC MUCILLOID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PSYLLIUM HYDROPHILIC MUCILLOID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01-701-1341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DIPROLENE CREAM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DIPROLENE CREAM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DIPROLENE CREAM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DIPROLENE CREAM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DIPROLENE CREAM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DIPROLENE CREAM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GENERAL ANESTHESIA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HYDROCODONE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HYDROCODONE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 EXTRA STRENGTH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 EXTRA STRENGTH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 EXTRA STRENGTH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 EXTRA STRENGTH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 EXTRA STRENGTH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01-701-1360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 EXTRA STRENGTH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01-701-1442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01-702-1082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01-702-1082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CALAMINE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CALAMINE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CALAMINE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CALAMINE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CALAMINE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CALAMINE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01-703-1086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ALLEGRA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ALLEGRA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ALLEGRA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NORVASC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ZOCOR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LESCOL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FLUVASTATIN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LESCOL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FLUVASTATIN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LESCOL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FLUVASTATIN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LESCOL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FLUVASTATIN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LESCOL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FLUVASTATIN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LESCOL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FLUVASTATIN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LESCOL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FLUVASTATIN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LESCOL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FLUVASTATIN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LESCOL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FLUVASTATIN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PREDNISONE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PREDNISONE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PREDNISONE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PREDNISONE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PREDNISONE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PREDNISONE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PREDNISONE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PREDNISONE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PREDNISONE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PRINIVIL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PERSANTINE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TICLID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TICLID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TICLID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TICLID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TICLID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TICLID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TICLID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TICLID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TICLID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TICLID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TICLID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TICLID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01-703-1379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TICLID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01-703-1403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CIPRO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BUFFERIN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BUFFERIN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BUFFERIN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BUFFERIN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BUFFERIN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01-704-1025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LESCOL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FLUVASTATIN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LESCOL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FLUVASTATIN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LESCOL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FLUVASTATIN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LESCOL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FLUVASTATIN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LESCOL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FLUVASTATIN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LESCOL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FLUVASTATIN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LESCOL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FLUVASTATIN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LESCOL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FLUVASTATIN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LESCOL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FLUVASTATIN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LESCOL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FLUVASTATIN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LESCOL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FLUVASTATIN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LESCOL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FLUVASTATIN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FLUOCINOLONE ACETONIDE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FLUOCINOLONE ACETONIDE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01-704-1120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FLUOCINOLONE ACETONIDE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THERAGRAN-M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THERAGRAN-M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THERAGRAN-M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THERAGRAN-M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THERAGRAN-M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THERAGRAN-M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THERAGRAN-M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THERAGRAN-M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THERAGRAN-M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THERAGRAN-M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THERAGRAN-M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THERAGRAN-M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THERAGRAN-M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BIAXIN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 NOS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SELDANE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SELDANE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TEARS NATURALE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TEARS NATURALE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TEARS NATURALE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TEARS NATURALE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TEARS NATURALE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TEARS NATURALE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TEARS NATURALE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TEARS NATURALE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TRILISATE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TRILISATE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TRILISATE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TRILISATE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TRILISATE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TRILISATE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TRILISATE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TRILISATE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VANCENASE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VANCENASE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VANCENASE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VANCENASE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VANCENASE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VANCENASE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VANCENASE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VANCENASE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01-704-1325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HISMANAL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HISMANAL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HISMANAL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01-705-1199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01-705-1199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01-705-1199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01-705-1199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01-705-1199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01-705-1199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QUINAMM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01-705-1199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QUINAMM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01-705-1199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QUINAMM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01-705-1199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QUINAMM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01-705-1199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QUINAMM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01-705-1292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LUPRON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LEUPRORELIN ACETATE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LUPRON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LEUPRORELIN ACETATE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LUPRON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LEUPRORELIN ACETATE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LUPRON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LEUPRORELIN ACETATE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01-705-1382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METAMUCIL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ACCUPRIL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GAS-X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SIMETICONE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GAS-X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SIMETICONE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GAS-X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SIMETICONE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GAS-X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SIMETICONE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GAS-X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SIMETICONE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01-707-1037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ANACIN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01-707-1037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ANACIN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01-707-1037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ANACIN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01-707-1037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ANACIN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01-707-1037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COZAAR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LOSARTAN 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01-707-1037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COZAAR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LOSARTAN 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01-707-1037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COZAAR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LOSARTAN 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01-707-1037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COZAAR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LOSARTAN 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01-707-1037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01-707-1037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01-707-1037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01-707-1037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OCUVITE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01-707-1037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PLENDIL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FELODIPINE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01-707-1037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SELDANE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01-707-1037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SELDANE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01-707-1037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SELDANE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01-707-1037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SELDANE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01-707-1037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01-707-1037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01-707-1037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01-707-1037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01-707-1037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VASOTEC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01-707-1037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VASOTEC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01-707-1037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VASOTEC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01-707-1037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VASOTEC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01-707-1037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VASOTEC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ZEPHREX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ZEPHREX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ZEPHREX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ZEPHREX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ZEPHREX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01-708-1213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01-708-1213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01-708-1213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01-708-1213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01-708-1213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CAPOTEN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CAPOTEN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MECLIZINE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MECLIZINE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PROPULSID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PROPULSID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PROPULSID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PROPULSID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ZESTORETIC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ZESTORETIC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01-708-1236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ZESTORETIC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01-708-1297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TRIAMCINOLONE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TRIAMCINOLONE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TRIAMCINOLONE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TRIAMCINOLONE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PAXIL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PAROXETINE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IMODIUM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LOPERAMIDE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IMODIUM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LOPERAMIDE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IMODIUM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LOPERAMIDE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IMODIUM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LOPERAMIDE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01-708-1372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IMODIUM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LOPERAMIDE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PEPTO-BISMOL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GLUCOPHAGE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METFORMIN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GLUCOPHAGE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METFORMIN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GLUCOPHAGE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METFORMIN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GLUCOPHAGE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METFORMIN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GLUCOPHAGE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METFORMIN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GLUCOPHAGE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METFORMIN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GLUCOPHAGE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METFORMIN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GLUCOPHAGE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METFORMIN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GLUCOPHAGE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METFORMIN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GLUCOPHAGE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METFORMIN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GLYBURIDE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VICKS FORMULA 44D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BECONASE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BECONASE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BECONASE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BECONASE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BECONASE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BECONASE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GINKGO BILOBA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GINKGO BILOBA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CAPOTEN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CAPOTEN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CAPOTEN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CAPOTEN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CAPOTEN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CAPOTEN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CAPOTEN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CAPOTEN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CAPOTEN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LOPRESSOR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LOPRESSOR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INFLUENZA VIRUS VACCINE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CHLORAL HYDRATE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CHLORAL HYDRATE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CHARCOAL, ACTIVATED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CHARCOAL, ACTIVATED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CHARCOAL, ACTIVATED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CHARCOAL, ACTIVATED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CHLORAL HYDRATE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CHLORAL HYDRATE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CHLORAL HYDRATE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CHLORAL HYDRATE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GINKGO BILOBA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GINKGO BILOBA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QUERCETIN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QUERCETIN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QUERCETIN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QUERCETIN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01-709-1424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CHLORAL HYDRATE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01-709-1424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 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01-709-1424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 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01-709-1424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 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01-709-1424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 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01-709-1424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 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01-709-1424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01-709-1424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01-709-1424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01-709-1424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01-709-1424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01-709-1424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01-709-1424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01-709-1424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01-709-1424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01-709-1424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ROBITUSSIN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ROBITUSSIN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 VAGINAL CREAM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 VAGINAL CREAM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 VAGINAL CREAM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 VAGINAL CREAM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 VAGINAL CREAM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 VAGINAL CREAM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PERSANTINE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PERSANTINE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PERSANTINE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PERSANTINE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PERSANTINE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PERSANTINE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PERSANTINE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PERSANTINE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PERSANTINE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01-710-1154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TRIMOX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ANACIN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ANACIN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ANACIN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ANACIN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01-710-1270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DIABINESE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DIABINESE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DIABINESE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DIABINESE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DIABINESE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DIABINESE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DIABINESE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DIABINESE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DIABINESE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DIABINESE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DIABINESE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DIABINESE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DIPYRIDAMOLE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DIPYRIDAMOLE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DIPYRIDAMOLE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DIPYRIDAMOLE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DIPYRIDAMOLE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DIPYRIDAMOLE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DIPYRIDAMOLE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DIPYRIDAMOLE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DIPYRIDAMOLE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DIPYRIDAMOLE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DIPYRIDAMOLE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DIPYRIDAMOLE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LOPID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TIMOPTIC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TRUSOPT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ACETYLSALICYLIC ACID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TIMOLOL MALEATE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TIMOLOL MALEATE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TIMOLOL MALEATE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TIMOLOL MALEATE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TIMOLOL MALEATE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TIMOLOL MALEATE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TIMOLOL MALEATE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TIMOLOL MALEATE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TIMOLOL MALEATE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TIMOLOL MALEATE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TIMOLOL MALEATE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ROBITUSSIN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ROBITUSSIN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ROBITUSSIN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ARMOUR THYROID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ARMOUR THYROID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ARMOUR THYROID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ARMOUR THYROID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01-711-1433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MAXZIDE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01-711-1433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GARAMYCIN OPHTHALMIC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01-711-1433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GARAMYCIN OPHTHALMIC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01-711-1433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GARAMYCIN OPHTHALMIC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01-711-1433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GARAMYCIN OPHTHALMIC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01-711-1433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01-711-1433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01-711-1433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01-711-1433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01-711-1433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MONOPRIL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01-711-1433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SURFAK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01-711-1433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SURFAK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01-711-1433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SURFAK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01-711-1433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SURFAK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IBUPROFEN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 (E.C.)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 (E.C.)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 (E.C.)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 (E.C.)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 (E.C.)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 (E.C.)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 (E.C.)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 (E.C.)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 (E.C.)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 (E.C.)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 (E.C.)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 (E.C.)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ASPIRIN (E.C.)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DYAZIDE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FERROUS SULFATE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LISINOPRIL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LISINOPRIL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LISINOPRIL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LISINOPRIL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LISINOPRIL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LISINOPRIL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LISINOPRIL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LISINOPRIL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LISINOPRIL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LISINOPRIL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LISINOPRIL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LISINOPRIL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LISINOPRIL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LORAZEPAM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MELATONIN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MELATONIN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MELATONIN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MELATONIN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ORUDIS KT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ORUDIS KT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ORUDIS KT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ORUDIS KT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ORUDIS KT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ORUDIS KT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ORUDIS KT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ORUDIS KT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ORUDIS KT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ORUDIS KT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PERDIEM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PERDIEM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PERDIEM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PERDIEM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PERDIEM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PERDIEM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PERDIEM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PERDIEM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PERDIEM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PERDIEM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ECOTRIN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PRAVASTATIN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PRAVASTATIN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PRAVASTATIN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PRAVASTATIN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PRAVASTATIN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PRAVASTATIN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PRAVASTATIN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PRAVASTATIN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PRAVASTATIN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PRAVASTATIN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PRAVASTATIN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PRAVASTATIN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QUINAPRIL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QUINAPRIL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QUINAPRIL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QUINAPRIL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QUINAPRIL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QUINAPRIL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QUINAPRIL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QUINAPRIL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QUINAPRIL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QUINAPRIL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QUINAPRIL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QUINAPRIL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01-714-1425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RELAFEN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01-714-1425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RELAFEN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01-714-1425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RELAFEN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01-714-1425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RELAFEN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01-714-1425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 W/CODEINE NO. 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01-714-1425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 W/CODEINE NO. 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01-714-1425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 W/CODEINE NO. 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01-714-1425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 W/CODEINE NO. 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01-715-1405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STRESSTABS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01-715-1405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STRESSTABS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01-715-1405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STRESSTABS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01-715-1405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STRESSTABS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01-715-1405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STRESSTABS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01-715-1405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STRESSTABS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ALTACE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ALTACE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ALTACE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01-716-1030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ALTACE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GINKGO BILOBA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ASCRIPTIN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ASCRIPTIN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ASCRIPTIN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ASCRIPTIN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ASCRIPTIN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ASCRIPTIN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ASCRIPTIN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ASCRIPTIN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ASCRIPTIN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 SILVER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DIGOXIN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NITRO PATCH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NITRO PATCH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NITRO PATCH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NITRO PATCH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NITRO PATCH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NITRO PATCH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NITRO PATCH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NITRO PATCH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NITRO PATCH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DAYPRO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DAYPRO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DAYPRO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DAYPRO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DAYPRO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DAYPRO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DAYPRO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DAYPRO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DAYPRO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DAYPRO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DAYPRO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DAYPRO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DAYPRO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LASIX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DIPHENHYDRAMINE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BETACAROTENE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CARDURA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DOXAZOSIN MESILATE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IRON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SYNTHROID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ZINC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LIDEX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01-716-1167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CHLORPHENIRAMINE MALEATE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01-716-1298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BENADRYL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01-716-1298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01-716-1298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01-716-1298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01-716-1298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01-716-1298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01-716-1298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01-716-1298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01-716-1298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01-716-1298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01-716-1298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01-716-1298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01-716-1298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01-716-1298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B12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TAGAMET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CIMETIDINE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AXID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NIZATIDINE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PEPCID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01-716-1311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AMOXICILLIN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HALOTUSSIN-DM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CEFTIN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CEFTIN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HYDROCORTISONE, TOPICAL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DEBROX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FOSAMAX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FUROSEMIDE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HYDROCORTISONE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CALAMINE LOTION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CALAMINE LOTION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CALAMINE LOTION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CALAMINE LOTION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KENALOG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CLARITIN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TUMS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CENTRUM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NAPROSYN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NAPROSYN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NAPROSYN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NAPROSYN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01-718-1066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NAPROSYN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ANTI-OXIDANT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ANTI-OXIDANT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ANTI-OXIDANT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ANTI-OXIDANT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ANTI-OXIDANT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ANTI-OXIDANT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ANTI-OXIDANT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ANTI-OXIDANT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ARICEPT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DONEPEZIL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FIBRE, DIETARY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FIBRE, DIETARY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FIBRE, DIETARY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FIBRE, DIETARY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FIBRE, DIETARY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FIBRE, DIETARY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FIBRE, DIETARY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FIBRE, DIETARY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GAS-X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SIMETICONE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GAS-X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SIMETICONE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GAS-X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SIMETICONE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GAS-X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SIMETICONE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GAS-X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SIMETICONE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GAS-X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SIMETICONE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GAS-X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SIMETICONE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GAS-X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SIMETICONE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PREMARIN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ESTROGENS CONJUGATED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PRILOSEC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PROVERA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ULTRAM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ULTRAM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ULTRAM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ULTRAM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ULTRAM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ULTRAM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ULTRAM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ULTRAM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B6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COZAAR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LOSARTAN 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COZAAR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LOSARTAN POTASSIUM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ARICEPT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DONEPEZIL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ARICEPT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DONEPEZIL HYDROCHLORIDE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PRIMARY STUDY CONDITION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ATIVAN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HALDOL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HALOPERIDOL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01-718-1170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TYLENOL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CALAMINE LOTION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CALAMINE LOTION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ACETAMINOPHEN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VITAMIN 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LANACANE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LANACANE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CORTISONE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ADVIL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MULTIVITAMIN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UNCODED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PROPHYLAXIS OR NON-THERAPEUTIC USE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