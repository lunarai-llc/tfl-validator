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0"/>
        </w:rPr>
        <w:t>Listing 16.2.7.1</w:t>
      </w:r>
    </w:p>
    <w:p>
      <w:r>
        <w:rPr>
          <w:sz w:val="20"/>
        </w:rPr>
        <w:t>Listing of Treatment-Emergent Adverse Events</w:t>
      </w:r>
    </w:p>
    <w:p>
      <w:r>
        <w:rPr>
          <w:i/>
          <w:sz w:val="18"/>
        </w:rPr>
        <w:t>Safety Population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Subject ID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Treatment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System Organ Class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Preferred Term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Severity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Serious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Relationship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01-701-1015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GASTROINTESTINAL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DIARRHOEA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01-701-1015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ERYTHEMA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01-701-1015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01-701-1023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CARDIAC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ATRIOVENTRICULAR BLOCK SECOND DEGREE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01-701-1023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ERYTHEMA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01-701-1023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ERYTHEMA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01-701-1023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ERYTHEMA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01-701-1047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CARDIAC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BUNDLE BRANCH BLOCK LEFT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01-701-1047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GASTROINTESTINAL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HIATUS HERNIA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01-701-1047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GASTROINTESTINAL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HIATUS HERNIA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01-701-1047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INFECTIONS AND INFESTATIONS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UPPER RESPIRATORY TRACT INFECTION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01-701-1130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EYE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EYE SWELLING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01-701-1130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EYE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EYE ALLERGY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01-701-1130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EYE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EYE 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01-701-1130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PYREXIA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01-701-1130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INFECTIONS AND INFESTATIONS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URINARY TRACT INFECTION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01-701-1130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INFECTIONS AND INFESTATIONS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URINARY TRACT INFECTION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01-701-1130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RESPIRATORY, THORACIC AND MEDIASTINAL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NASAL CONGESTION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01-701-1130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01-701-1153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METABOLISM AND NUTRITION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INCREASED APPETITE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01-701-1153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METABOLISM AND NUTRITION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INCREASED APPETITE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01-701-1203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SURGICAL AND MEDICAL PROCEDURES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EYE LASER SURGERY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01-701-1363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GASTROINTESTINAL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NAUSEA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01-701-1363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01-701-1363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MUSCULOSKELETAL AND CONNECTIVE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BACK PAIN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01-701-1363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MUSCULOSKELETAL AND CONNECTIVE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BACK PAIN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01-701-1387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GASTROINTESTINAL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DIARRHOEA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01-701-1387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HYPERHIDROSIS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01-701-1392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INFECTIONS AND INFESTATIONS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UPPER RESPIRATORY TRACT INFECTION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01-701-1392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INFECTIONS AND INFESTATIONS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UPPER RESPIRATORY TRACT INFECTION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01-701-1415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GASTROINTESTINAL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DIARRHOEA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01-701-1415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INFECTIONS AND INFESTATIONS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UPPER RESPIRATORY TRACT INFECTION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01-701-1415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INFECTIONS AND INFESTATIONS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UPPER RESPIRATORY TRACT INFECTION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01-701-1415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INFECTIONS AND INFESTATIONS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UPPER RESPIRATORY TRACT INFECTION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01-701-1415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INFECTIONS AND INFESTATIONS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UPPER RESPIRATORY TRACT INFECTION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01-701-1415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RENAL AND URINARY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MICTURITION URGENCY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01-703-1042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GASTROINTESTINAL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DIARRHOEA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01-703-1042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PSYCHIATRIC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INSOMNIA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01-703-1100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IRRITATION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01-703-1100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IRRITATION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01-703-1100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IRRITATION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01-703-1100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OEDEMA PERIPHERAL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01-703-1100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OEDEMA PERIPHERAL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01-703-1100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INFECTIONS AND INFESTATIONS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UPPER RESPIRATORY TRACT INFECTION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01-703-1100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SURGICAL AND MEDICAL PROCEDURES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CATARACT OPERATION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01-703-1210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METABOLISM AND NUTRITION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DECREASED APPETITE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01-703-1210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METABOLISM AND NUTRITION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DECREASED APPETITE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01-703-1210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PSYCHIATRIC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DISORIENTATION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01-703-1299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CARDIAC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TACHYCARDIA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01-703-1299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CARDIAC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MYOCARDIAL INFARCTION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01-703-1299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CARDIAC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TACHYCARDIA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01-703-1299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INFECTIONS AND INFESTATIONS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UPPER RESPIRATORY TRACT INFECTION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01-703-1299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INFECTIONS AND INFESTATIONS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UPPER RESPIRATORY TRACT INFECTION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01-703-1299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VASCULAR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HYPOTENSION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01-703-1299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VASCULAR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HYPOTENSION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01-704-1010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GASTROINTESTINAL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VOMITING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01-704-1010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GASTROINTESTINAL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DIARRHOEA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01-704-1010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INFECTIONS AND INFESTATIONS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CYSTITIS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01-704-1010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INJURY, POISONING AND PROCEDURAL COMPLICATIONS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EXCORIATION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01-704-1010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INJURY, POISONING AND PROCEDURAL COMPLICATIONS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LACERATION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01-704-1010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INJURY, POISONING AND PROCEDURAL COMPLICATIONS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CONTUSION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01-704-1010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MUSCULOSKELETAL AND CONNECTIVE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ARTHRALGIA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01-704-1164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OEDEMA PERIPHERAL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01-704-1164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INFECTIONS AND INFESTATIONS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INFLUENZA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01-704-1164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INFECTIONS AND INFESTATIONS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INFLUENZA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01-704-1351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GASTROINTESTINAL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FLATULENCE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01-704-1351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GASTROINTESTINAL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FLATULENCE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01-704-1351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RENAL AND URINARY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POLLAKIURIA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01-704-1351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RENAL AND URINARY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POLLAKIURIA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01-704-1435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NERVOUS SYSTEM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PARKINSON'S DISEASE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01-704-1445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PSYCHIATRIC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COMPLETED SUICIDE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SEVERE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01-705-1059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ERYTHEMA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01-705-1186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HEPATOBILIARY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HYPERBILIRUBINAEMIA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01-705-1349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CARDIAC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VENTRICULAR HYPERTROPHY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01-705-1349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GASTROINTESTINAL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NAUSEA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01-705-1349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GASTROINTESTINAL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VOMITING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01-705-1349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INVESTIGATIONS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ELECTROCARDIOGRAM ST SEGMENT DEPRESSION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01-706-1041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GASTROINTESTINAL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DIARRHOEA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01-706-1041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INJURY, POISONING AND PROCEDURAL COMPLICATIONS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EXCORIATION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01-706-1041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INJURY, POISONING AND PROCEDURAL COMPLICATIONS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EXCORIATION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01-706-1041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PSYCHIATRIC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IRRITABILITY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01-706-1041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PSYCHIATRIC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IRRITABILITY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01-706-1041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01-706-1041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01-707-1206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CARDIAC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SINUS ARRHYTHMIA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01-707-1206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CARDIAC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SINUS ARRHYTHMIA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01-707-1206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EYE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CONJUNCTIVITIS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01-707-1206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EYE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CONJUNCTIVITIS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01-707-1206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INVESTIGATIONS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BLOOD CREATINE PHOSPHOKINASE INCREASED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01-707-1206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INVESTIGATIONS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BLOOD CREATINE PHOSPHOKINASE INCREASED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01-707-1206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RESPIRATORY, THORACIC AND MEDIASTINAL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POSTNASAL DRIP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01-707-1206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RESPIRATORY, THORACIC AND MEDIASTINAL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POSTNASAL DRIP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01-708-1087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INVESTIGATIONS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HEART RATE IRREGULAR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01-708-1087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INVESTIGATIONS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HEART RATE IRREGULAR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01-708-1087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INVESTIGATIONS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HEART RATE IRREGULAR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01-708-1087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INVESTIGATIONS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HEART RATE IRREGULAR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01-708-1087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NERVOUS SYSTEM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DIZZINESS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01-708-1087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NERVOUS SYSTEM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HEADACHE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01-708-1158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PSYCHIATRIC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AGITATION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01-708-1158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ERYTHEMA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01-708-1253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INVESTIGATIONS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HEART RATE INCREASED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01-708-1253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INVESTIGATIONS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HEART RATE INCREASED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01-708-1253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NERVOUS SYSTEM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DIZZINESS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01-708-1253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NERVOUS SYSTEM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DIZZINESS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01-708-1286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CARDIAC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MYOCARDIAL INFARCTION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01-708-1286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GASTROINTESTINAL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ABDOMINAL PAIN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01-708-1286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GASTROINTESTINAL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CONSTIPATION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01-708-1286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01-708-1296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CARDIAC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ATRIAL HYPERTROPHY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01-708-1296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CARDIAC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ATRIAL HYPERTROPHY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01-708-1296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01-708-1296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01-708-1296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VESICLES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01-708-1296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VESICLES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01-708-1296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MUSCULOSKELETAL AND CONNECTIVE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PAIN IN EXTREMITY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01-708-1316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ERYTHEMA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01-708-1316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NERVOUS SYSTEM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HEADACHE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01-709-1088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DERMATITIS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01-709-1088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RASH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01-709-1259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PYREXIA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01-709-1259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INFECTIONS AND INFESTATIONS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LOCALISED INFECTION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01-709-1259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INFECTIONS AND INFESTATIONS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LOCALISED INFECTION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01-709-1259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INVESTIGATIONS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BLOOD URINE PRESENT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01-709-1259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INVESTIGATIONS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CYSTOSCOPY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01-709-1259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METABOLISM AND NUTRITION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DEHYDRATION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01-709-1259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REPRODUCTIVE SYSTEM AND BREAST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BENIGN PROSTATIC HYPERPLASIA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SEVERE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01-709-1259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REPRODUCTIVE SYSTEM AND BREAST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BENIGN PROSTATIC HYPERPLASIA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01-709-1259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VASCULAR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HYPOTENSION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01-709-1259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VASCULAR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ORTHOSTATIC HYPOTENSION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01-709-1259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VASCULAR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ORTHOSTATIC HYPOTENSION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01-709-1301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METABOLISM AND NUTRITION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DIABETES MELLITUS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01-709-1306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01-709-1306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01-709-1306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IRRITATION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01-709-1306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IRRITATION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01-709-1306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01-709-1306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RASH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01-709-1306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RASH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01-709-1306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RASH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01-709-1306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DRUG ERUPTION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01-709-1312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DERMATITIS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01-709-1312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INVESTIGATIONS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ELECTROCARDIOGRAM ST SEGMENT DEPRESSION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01-709-1339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INVESTIGATIONS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BLOOD ALKALINE PHOSPHATASE INCREASED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01-710-1027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RESPIRATORY, THORACIC AND MEDIASTINAL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HAEMOPTYSIS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01-710-1027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RESPIRATORY, THORACIC AND MEDIASTINAL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HAEMOPTYSIS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01-710-1027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RESPIRATORY, THORACIC AND MEDIASTINAL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RALES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01-710-1027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RESPIRATORY, THORACIC AND MEDIASTINAL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RALES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01-710-1060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INDURATION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01-710-1060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01-710-1060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01-710-1060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INJURY, POISONING AND PROCEDURAL COMPLICATIONS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FALL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01-710-1060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INJURY, POISONING AND PROCEDURAL COMPLICATIONS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FALL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01-710-1060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PSYCHIATRIC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INSOMNIA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01-710-1060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PSYCHIATRIC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INSOMNIA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01-710-1060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RESPIRATORY, THORACIC AND MEDIASTINAL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NASAL CONGESTION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01-710-1077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DERMATITIS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01-710-1077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PSYCHIATRIC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AGITATION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01-710-1077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IRRITATION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01-710-1083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CARDIAC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MYOCARDIAL INFARCTION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SEVERE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01-710-1183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CARDIAC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SINUS BRADYCARDIA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01-710-1183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CARDIAC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ATRIOVENTRICULAR BLOCK FIRST DEGREE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01-710-1264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GASTROINTESTINAL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DIARRHOEA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01-710-1264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CHILLS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01-710-1264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CHILLS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01-710-1264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CHILLS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01-710-1264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COLD SWEAT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01-710-1264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COLD SWEAT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01-710-1264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COLD SWEAT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01-710-1264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01-710-1264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RASH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01-710-1271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CARDIAC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MYOCARDIAL INFARCTION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SEVERE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01-710-1271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CARDIAC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ATRIAL FIBRILLATION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01-710-1271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CARDIAC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CARDIAC FAILURE CONGESTIVE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01-710-1271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METABOLISM AND NUTRITION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HYPONATRAEMIA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01-710-1271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RESPIRATORY, THORACIC AND MEDIASTINAL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DYSPNOEA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01-710-1314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INFECTIONS AND INFESTATIONS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NASOPHARYNGITIS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01-710-1314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INFECTIONS AND INFESTATIONS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NASOPHARYNGITIS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01-710-1315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RASH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01-710-1315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ERYTHEMA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01-710-1315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RASH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01-710-1315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ERYTHEMA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01-710-1315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01-710-1315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01-710-1368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INJURY, POISONING AND PROCEDURAL COMPLICATIONS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HIP FRACTURE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SEVERE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01-710-1368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INJURY, POISONING AND PROCEDURAL COMPLICATIONS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HIP FRACTURE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SEVERE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01-710-1368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NERVOUS SYSTEM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PSYCHOMOTOR HYPERACTIVITY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01-710-1368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PSYCHIATRIC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DELUSION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01-711-1036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GASTROINTESTINAL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GLOSSITIS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01-711-1036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INFECTIONS AND INFESTATIONS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EAR INFECTION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01-711-1036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INFECTIONS AND INFESTATIONS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EAR INFECTION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01-711-1036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NERVOUS SYSTEM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HEADACHE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01-713-1179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GASTROINTESTINAL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DYSPEPSIA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01-713-1179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GASTROINTESTINAL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DYSPEPSIA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01-713-1179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GASTROINTESTINAL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GASTROOESOPHAGEAL REFLUX DISEASE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01-713-1179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ASTHENIA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01-713-1179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ASTHENIA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01-713-1179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INFECTIONS AND INFESTATIONS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GASTROENTERITIS VIRAL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01-713-1179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INFECTIONS AND INFESTATIONS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URINARY TRACT INFECTION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01-713-1179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INFECTIONS AND INFESTATIONS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URINARY TRACT INFECTION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01-713-1179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INFECTIONS AND INFESTATIONS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VAGINAL MYCOSIS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01-713-1179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INFECTIONS AND INFESTATIONS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CERVICITIS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01-713-1179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INFECTIONS AND INFESTATIONS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VAGINAL MYCOSIS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01-713-1179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INFECTIONS AND INFESTATIONS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CERVICITIS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01-713-1179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RENAL AND URINARY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DYSURIA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01-713-1179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REPRODUCTIVE SYSTEM AND BREAST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PELVIC PAIN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01-713-1179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REPRODUCTIVE SYSTEM AND BREAST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PELVIC PAIN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01-713-1256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DERMATITIS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01-713-1256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DERMATITIS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01-713-1269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ERYTHEMA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01-713-1269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MUSCULOSKELETAL AND CONNECTIVE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SHOULDER PAIN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01-713-1269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MUSCULOSKELETAL AND CONNECTIVE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SHOULDER PAIN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01-713-1269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RESPIRATORY, THORACIC AND MEDIASTINAL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COUGH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01-713-1269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RASH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01-713-1269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RASH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01-714-1035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CARDIAC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BUNDLE BRANCH BLOCK RIGHT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01-714-1035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CARDIAC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BUNDLE BRANCH BLOCK RIGHT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01-714-1035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CARDIAC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SUPRAVENTRICULAR EXTRASYSTOLES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01-714-1035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CARDIAC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SUPRAVENTRICULAR EXTRASYSTOLES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01-714-1035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INFECTIONS AND INFESTATIONS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BRONCHITIS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01-714-1035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INVESTIGATIONS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ELECTROCARDIOGRAM T WAVE INVERSION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01-714-1035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INVESTIGATIONS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ELECTROCARDIOGRAM ST SEGMENT DEPRESSION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01-714-1375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EAR AND LABYRINTH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EAR PAIN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01-714-1375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EAR AND LABYRINTH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EAR PAIN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01-714-1375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IRRITATION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01-714-1375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IRRITATION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01-714-1375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01-714-1375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ERYTHEMA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01-714-1375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01-714-1375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ERYTHEMA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01-715-1207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RENAL AND URINARY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NEPHROLITHIASIS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01-716-1024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INFECTIONS AND INFESTATIONS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NASOPHARYNGITIS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01-716-1024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INFECTIONS AND INFESTATIONS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NASOPHARYNGITIS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01-716-1024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RESPIRATORY, THORACIC AND MEDIASTINAL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EMPHYSEMA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01-716-1026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INFECTIONS AND INFESTATIONS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EAR INFECTION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01-716-1026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INFECTIONS AND INFESTATIONS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EAR INFECTION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01-716-1026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INVESTIGATIONS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ELECTROCARDIOGRAM T WAVE INVERSION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01-716-1026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INVESTIGATIONS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ELECTROCARDIOGRAM T WAVE INVERSION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01-716-1026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INVESTIGATIONS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ELECTROCARDIOGRAM T WAVE AMPLITUDE DECREASED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01-716-1026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HYPERHIDROSIS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01-716-1026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01-716-1044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GASTROINTESTINAL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DIARRHOEA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01-716-1044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GASTROINTESTINAL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DIARRHOEA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01-716-1044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PSYCHIATRIC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CONFUSIONAL STATE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01-716-1108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INVESTIGATIONS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ELECTROCARDIOGRAM ST SEGMENT DEPRESSION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01-716-1108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01-716-1160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01-716-1160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ERYTHEMA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01-716-1308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ERYTHEMA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01-716-1441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ERYTHEMA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01-717-1201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IRRITATION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01-717-1201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ALOPECIA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01-717-1344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GASTROINTESTINAL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NAUSEA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01-717-1344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GASTROINTESTINAL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VOMITING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01-717-1344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FATIGUE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01-717-1344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FATIGUE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01-717-1344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RESPIRATORY, THORACIC AND MEDIASTINAL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NASAL CONGESTION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01-718-1139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GASTROINTESTINAL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DIARRHOEA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01-718-1139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NERVOUS SYSTEM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SOMNOLENCE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01-718-1139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NERVOUS SYSTEM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SOMNOLENCE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01-718-1150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CARDIAC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BRADYCARDIA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01-718-1150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CARDIAC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BRADYCARDIA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01-718-1150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CARDIAC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BRADYCARDIA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01-718-1150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CARDIAC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BRADYCARDIA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01-718-1150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CARDIAC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SINUS BRADYCARDIA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01-718-1150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IRRITATION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01-718-1150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IRRITATION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01-718-1150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INFECTIONS AND INFESTATIONS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UPPER RESPIRATORY TRACT INFECTION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01-718-1150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INFECTIONS AND INFESTATIONS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UPPER RESPIRATORY TRACT INFECTION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01-718-1150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METABOLISM AND NUTRITION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FOOD CRAVING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01-718-1355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REACTION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01-718-1355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DERMATITIS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01-718-1355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DERMATITIS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01-718-1355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DERMATITIS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01-718-1355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DERMATITIS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01-718-1355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REACTION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01-718-1355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NERVOUS SYSTEM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SOMNOLENCE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01-718-1355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PSYCHIATRIC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CONFUSIONAL STATE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01-718-1355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ULCER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01-718-1355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ULCER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01-718-1355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VASCULAR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HYPERTENSION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01-718-1355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VASCULAR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HYPERTENSION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01-701-1028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ERYTHEMA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01-701-1028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01-701-1034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01-701-1034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FATIGUE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01-701-1133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ERYTHEMA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01-701-1133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01-701-1133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ERYTHEMA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01-701-1133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01-701-1146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ERYTHEMA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01-701-1146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01-701-1146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PAIN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01-701-1146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VESICLES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01-701-1146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IRRITATION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01-701-1146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IRRITATION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01-701-1146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FATIGUE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01-701-1146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ERYTHEMA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01-701-1146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01-701-1148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ERYTHEMA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01-701-1148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01-701-1148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INFECTIONS AND INFESTATIONS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LOWER RESPIRATORY TRACT INFECTION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01-701-1148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INFECTIONS AND INFESTATIONS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LOWER RESPIRATORY TRACT INFECTION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01-701-1148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MUSCULOSKELETAL AND CONNECTIVE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FLANK PAIN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01-701-1148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RENAL AND URINARY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CALCULUS URETHRAL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01-701-1148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RESPIRATORY, THORACIC AND MEDIASTINAL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EPISTAXIS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01-701-1148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ACTINIC KERATOSIS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01-701-1180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GASTROINTESTINAL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VOMITING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01-701-1180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GASTROINTESTINAL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VOMITING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01-701-1180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VESICLES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01-701-1180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01-701-1180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ERYTHEMA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01-701-1180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INFECTIONS AND INFESTATIONS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NASOPHARYNGITIS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01-701-1180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RENAL AND URINARY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MICTURITION URGENCY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01-701-1180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RENAL AND URINARY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MICTURITION URGENCY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01-701-1239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IRRITATION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01-701-1239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IRRITATION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01-701-1239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FATIGUE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01-701-1239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INFECTIONS AND INFESTATIONS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UPPER RESPIRATORY TRACT INFECTION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01-701-1239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INFECTIONS AND INFESTATIONS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UPPER RESPIRATORY TRACT INFECTION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01-701-1239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INFECTIONS AND INFESTATIONS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HORDEOLUM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01-701-1239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ERYTHEMA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01-701-1239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ERYTHEMA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01-701-1239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ODOUR ABNORMAL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01-701-1239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01-701-1275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GASTROINTESTINAL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NAUSEA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01-701-1275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GASTROINTESTINAL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NAUSEA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01-701-1275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GASTROINTESTINAL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VOMITING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01-701-1275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GASTROINTESTINAL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SALIVARY HYPERSECRETION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01-701-1275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GASTROINTESTINAL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SALIVARY HYPERSECRETION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01-701-1275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NERVOUS SYSTEM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PAROSMIA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01-701-1275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NERVOUS SYSTEM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PAROSMIA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01-701-1275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RESPIRATORY, THORACIC AND MEDIASTINAL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COUGH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01-701-1275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RESPIRATORY, THORACIC AND MEDIASTINAL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NASAL CONGESTION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01-701-1275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RESPIRATORY, THORACIC AND MEDIASTINAL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COUGH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01-701-1275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RESPIRATORY, THORACIC AND MEDIASTINAL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NASAL CONGESTION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01-701-1275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ERYTHEMA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01-701-1275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01-701-1275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ERYTHEMA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01-701-1275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01-701-1287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GASTROINTESTINAL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SALIVARY HYPERSECRETION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01-701-1287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01-701-1287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ERYTHEMA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01-701-1287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RESPIRATORY, THORACIC AND MEDIASTINAL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RHINORRHOEA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01-701-1287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RESPIRATORY, THORACIC AND MEDIASTINAL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RHINORRHOEA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01-701-1302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GASTROINTESTINAL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STOMACH DISCOMFORT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01-701-1302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MALAISE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01-701-1302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PERSPIRATION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01-701-1302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PAIN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01-701-1302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MALAISE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01-701-1302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ERYTHEMA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01-701-1302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01-701-1302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FEELING ABNORMAL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01-701-1302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INFECTIONS AND INFESTATIONS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RHINITIS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01-701-1302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INJURY, POISONING AND PROCEDURAL COMPLICATIONS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CONTUSION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01-701-1302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INJURY, POISONING AND PROCEDURAL COMPLICATIONS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CONTUSION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01-701-1302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MUSCULOSKELETAL AND CONNECTIVE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MYALGIA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01-701-1302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NERVOUS SYSTEM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DIZZINESS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01-701-1302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NERVOUS SYSTEM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DIZZINESS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01-701-1302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NERVOUS SYSTEM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HEADACHE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01-701-1302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PSYCHIATRIC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LISTLESS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01-701-1302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PSYCHIATRIC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LIBIDO DECREASED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01-701-1302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RESPIRATORY, THORACIC AND MEDIASTINAL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NASAL CONGESTION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01-701-1302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RESPIRATORY, THORACIC AND MEDIASTINAL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PHARYNGOLARYNGEAL PAIN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01-701-1302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RESPIRATORY, THORACIC AND MEDIASTINAL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PRODUCTIVE COUGH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01-701-1302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RESPIRATORY, THORACIC AND MEDIASTINAL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EPISTAXIS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01-701-1302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RESPIRATORY, THORACIC AND MEDIASTINAL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RESPIRATORY TRACT CONGESTION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01-701-1302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HYPERHIDROSIS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01-701-1383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01-701-1383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IRRITATION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01-701-1383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01-701-1383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PAIN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01-701-1383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ERYTHEMA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01-701-1383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01-701-1383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ERYTHEMA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01-701-1383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IRRITATION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01-701-1383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VESICLES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01-701-1383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CHEST DISCOMFORT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01-701-1383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NERVOUS SYSTEM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HEADACHE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01-701-1383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RESPIRATORY, THORACIC AND MEDIASTINAL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COUGH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01-701-1444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GASTROINTESTINAL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SALIVARY HYPERSECRETION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01-701-1444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ERYTHEMA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01-701-1444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01-701-1444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IRRITATION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01-701-1444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VESICLES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01-701-1444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ERYTHEMA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01-701-1444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01-701-1444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NERVOUS SYSTEM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PARAESTHESIA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01-703-1076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01-703-1076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01-703-1076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DERMATITIS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01-703-1076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INVESTIGATIONS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BIOPSY PROSTATE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01-703-1076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REPRODUCTIVE SYSTEM AND BREAST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BENIGN PROSTATIC HYPERPLASIA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01-703-1076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HYPERHIDROSIS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01-703-1258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DERMATITIS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01-703-1258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DERMATITIS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01-703-1258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DERMATITIS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01-703-1258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INFECTIONS AND INFESTATIONS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UPPER RESPIRATORY TRACT INFECTION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01-703-1258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INFECTIONS AND INFESTATIONS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UPPER RESPIRATORY TRACT INFECTION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01-703-1295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MUSCULOSKELETAL AND CONNECTIVE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ARTHRITIS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01-703-1439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IRRITATION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01-703-1439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IRRITATION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01-704-1008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CARDIAC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SINUS BRADYCARDIA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01-704-1008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NERVOUS SYSTEM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TRANSIENT ISCHAEMIC ATTACK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SEVERE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01-704-1008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HYPERHIDROSIS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01-704-1017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CARDIAC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MYOCARDIAL INFARCTION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01-704-1017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CARDIAC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CARDIAC DISORDER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01-704-1017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CONGENITAL, FAMILIAL AND GENETIC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VENTRICULAR SEPTAL DEFECT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01-704-1017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INFECTIONS AND INFESTATIONS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INFLUENZA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01-704-1017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RASH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01-704-1017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01-704-1017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RASH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01-704-1017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01-704-1065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CARDIAC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SINUS BRADYCARDIA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01-704-1065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GASTROINTESTINAL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ABDOMINAL DISCOMFORT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01-704-1065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GASTROINTESTINAL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DIARRHOEA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01-704-1065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01-704-1065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IRRITATION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01-704-1065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MALAISE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01-704-1065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CHILLS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01-704-1065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NERVOUS SYSTEM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DIZZINESS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01-704-1065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RASH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01-704-1065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HYPERHIDROSIS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01-704-1074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01-704-1074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ERYTHEMA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01-704-1093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INVESTIGATIONS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BLOOD GLUCOSE INCREASED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01-704-1093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INVESTIGATIONS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BLOOD GLUCOSE INCREASED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01-704-1093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RASH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01-704-1093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01-704-1241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RESPIRATORY, THORACIC AND MEDIASTINAL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DYSPNOEA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01-704-1266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CARDIAC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ATRIAL FLUTTER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01-704-1266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CARDIAC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ATRIAL FLUTTER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01-704-1266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CARDIAC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ATRIAL FIBRILLATION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01-704-1266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CARDIAC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ATRIAL FIBRILLATION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01-704-1266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ERYTHEMA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01-704-1266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ERYTHEMA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01-704-1266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ERYTHEMA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01-704-1266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HYPERHIDROSIS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01-704-1266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HYPERHIDROSIS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01-704-1266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BLISTER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01-704-1266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01-704-1266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BLISTER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01-704-1266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01-704-1266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ERYTHEMA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01-704-1266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ERYTHEMA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01-704-1332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NERVOUS SYSTEM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BURNING SENSATION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01-704-1332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RASH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01-704-1332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RASH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01-704-1332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RASH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01-704-1332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01-704-1332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01-705-1280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01-705-1281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INJURY, POISONING AND PROCEDURAL COMPLICATIONS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EXCORIATION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01-705-1281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01-705-1281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01-705-1310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RASH PRURITIC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01-705-1310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VASCULAR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WOUND HAEMORRHAGE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01-706-1049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NERVOUS SYSTEM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SYNCOPE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SEVERE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01-706-1049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NERVOUS SYSTEM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SYNCOPE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01-708-1178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CARDIAC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ATRIAL FIBRILLATION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SEVERE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01-708-1178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CONGENITAL, FAMILIAL AND GENETIC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VENTRICULAR SEPTAL DEFECT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01-708-1178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01-708-1178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01-708-1178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INFECTIONS AND INFESTATIONS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NASOPHARYNGITIS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01-708-1178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INFECTIONS AND INFESTATIONS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CYSTITIS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01-708-1178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NERVOUS SYSTEM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DIZZINESS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SEVERE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01-708-1178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SOCIAL CIRCUMSTANCES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ALCOHOL USE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01-708-1216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01-708-1216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ERYTHEMA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01-708-1216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ERYTHEMA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01-708-1216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SWELLING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01-708-1336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01-708-1336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01-708-1336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ERYTHEMA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01-708-1336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01-708-1336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ERYTHEMA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01-708-1336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NERVOUS SYSTEM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DIZZINESS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01-708-1336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NERVOUS SYSTEM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DIZZINESS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01-708-1347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ERYTHEMA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01-708-1347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SWELLING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01-708-1347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ERYTHEMA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01-708-1347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SWELLING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01-708-1347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ERYTHEMA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01-708-1347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ERYTHEMA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01-708-1347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01-708-1347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01-708-1406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OEDEMA PERIPHERAL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01-708-1406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OEDEMA PERIPHERAL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01-709-1029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CARDIAC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MYOCARDIAL INFARCTION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01-709-1029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CARDIAC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MYOCARDIAL INFARCTION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01-709-1029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CARDIAC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MYOCARDIAL INFARCTION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01-709-1029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CARDIAC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SINUS BRADYCARDIA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01-709-1029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CARDIAC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MYOCARDIAL INFARCTION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01-709-1029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CARDIAC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SINUS BRADYCARDIA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01-709-1029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CARDIAC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MYOCARDIAL INFARCTION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01-709-1029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CARDIAC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SINUS BRADYCARDIA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01-709-1029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ERYTHEMA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01-709-1029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MUSCULOSKELETAL AND CONNECTIVE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MUSCLE SPASMS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01-709-1029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MUSCULOSKELETAL AND CONNECTIVE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MUSCLE SPASMS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01-709-1029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RESPIRATORY, THORACIC AND MEDIASTINAL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COUGH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01-709-1029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RESPIRATORY, THORACIC AND MEDIASTINAL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PHARYNGEAL ERYTHEMA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01-709-1029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RESPIRATORY, THORACIC AND MEDIASTINAL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COUGH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01-709-1029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RESPIRATORY, THORACIC AND MEDIASTINAL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PHARYNGEAL ERYTHEMA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01-709-1029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01-709-1099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DERMATITIS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01-709-1099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01-709-1099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DERMATITIS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01-709-1099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VESICLES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01-709-1099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01-709-1099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INFECTIONS AND INFESTATIONS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NASOPHARYNGITIS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01-709-1099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INFECTIONS AND INFESTATIONS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NASOPHARYNGITIS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01-709-1099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SURGICAL AND MEDICAL PROCEDURES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ACROCHORDON EXCISION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01-709-1168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01-709-1168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RASH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01-709-1168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01-709-1168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RASH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01-709-1168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IRRITATION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01-709-1168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IRRITATION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01-709-1238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GASTROINTESTINAL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DIARRHOEA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01-709-1238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DERMATITIS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01-709-1238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01-709-1238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DISCHARGE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01-709-1238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INFECTIONS AND INFESTATIONS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UPPER RESPIRATORY TRACT INFECTION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01-709-1238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INJURY, POISONING AND PROCEDURAL COMPLICATIONS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HIP FRACTURE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01-709-1238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RESPIRATORY, THORACIC AND MEDIASTINAL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COUGH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01-709-1238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SURGICAL AND MEDICAL PROCEDURES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LESION EXCISION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01-709-1309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GASTROINTESTINAL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VOMITING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01-709-1309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GASTROINTESTINAL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VOMITING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01-709-1309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01-709-1309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FEELING COLD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01-709-1309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INVESTIGATIONS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BIOPSY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01-709-1309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NERVOUS SYSTEM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DIZZINESS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01-709-1309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NERVOUS SYSTEM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DIZZINESS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01-709-1309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PSYCHIATRIC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NIGHTMARE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01-709-1309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RESPIRATORY, THORACIC AND MEDIASTINAL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NASAL CONGESTION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01-709-1309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RESPIRATORY, THORACIC AND MEDIASTINAL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ALLERGIC GRANULOMATOUS ANGIITIS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01-709-1309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RASH MACULO-PAPULAR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01-710-1006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CARDIAC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SINUS BRADYCARDIA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01-710-1006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CARDIAC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SINUS BRADYCARDIA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01-710-1006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GASTROINTESTINAL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SALIVARY HYPERSECRETION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01-710-1006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INFECTIONS AND INFESTATIONS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URINARY TRACT INFECTION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01-710-1006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INJURY, POISONING AND PROCEDURAL COMPLICATIONS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FACIAL BONES FRACTURE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01-710-1006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INJURY, POISONING AND PROCEDURAL COMPLICATIONS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FALL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01-710-1006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INJURY, POISONING AND PROCEDURAL COMPLICATIONS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CONTUSION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01-710-1006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NERVOUS SYSTEM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DIZZINESS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01-710-1006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NERVOUS SYSTEM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DIZZINESS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01-710-1006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RENAL AND URINARY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NEPHROLITHIASIS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01-710-1006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01-710-1006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IRRITATION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01-710-1021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CHEST PAIN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01-710-1021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01-710-1021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01-710-1070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CARDIAC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SUPRAVENTRICULAR EXTRASYSTOLES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01-710-1070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GASTROINTESTINAL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GASTROINTESTINAL HAEMORRHAGE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SEVERE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01-710-1070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INJURY, POISONING AND PROCEDURAL COMPLICATIONS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HIP FRACTURE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SEVERE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01-710-1070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01-710-1070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ERYTHEMA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01-710-1070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RASH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01-710-1137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EAR AND LABYRINTH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VERTIGO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01-710-1137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NERVOUS SYSTEM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HEADACHE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01-710-1137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01-710-1137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ERYTHEMA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01-710-1142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CARDIAC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MYOCARDIAL INFARCTION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01-710-1142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GASTROINTESTINAL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NAUSEA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01-710-1142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NERVOUS SYSTEM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DIZZINESS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01-710-1142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NERVOUS SYSTEM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SYNCOPE VASOVAGAL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01-710-1142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NERVOUS SYSTEM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HEADACHE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01-710-1187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IRRITATION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01-710-1249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01-710-1249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01-710-1249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01-710-1249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ERYTHEMA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01-710-1278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GASTROINTESTINAL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VOMITING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01-710-1278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ERYTHEMA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01-710-1278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ERYTHEMA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01-710-1278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NERVOUS SYSTEM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BURNING SENSATION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01-710-1278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NERVOUS SYSTEM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SOMNOLENCE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01-710-1278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RASH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01-710-1278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RASH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01-710-1354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ERYTHEMA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01-710-1354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01-710-1408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INFECTIONS AND INFESTATIONS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NASOPHARYNGITIS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01-710-1408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INFECTIONS AND INFESTATIONS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NASOPHARYNGITIS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01-710-1408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ERYTHEMA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01-710-1408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ERYTHEMA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01-711-1012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DERMATITIS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01-711-1012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01-711-1012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01-711-1012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URTICARIA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01-711-1012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DERMATITIS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01-711-1012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01-711-1012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INFECTIONS AND INFESTATIONS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NASOPHARYNGITIS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01-713-1141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MUSCULOSKELETAL AND CONNECTIVE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BACK PAIN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01-713-1141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PSYCHIATRIC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DELIRIUM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01-713-1141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RASH PRURITIC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01-713-1141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RASH PRURITIC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GASTROINTESTINAL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ABDOMINAL PAIN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GASTROINTESTINAL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ABDOMINAL PAIN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01-713-1209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NERVOUS SYSTEM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DIZZINESS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01-714-1288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CARDIAC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SINUS BRADYCARDIA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01-714-1288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GASTROINTESTINAL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DIARRHOEA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01-714-1288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INFECTIONS AND INFESTATIONS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NASOPHARYNGITIS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01-714-1288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MUSCULOSKELETAL AND CONNECTIVE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ARTHRALGIA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01-714-1288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MUSCULOSKELETAL AND CONNECTIVE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BACK PAIN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01-714-1288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MUSCULOSKELETAL AND CONNECTIVE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BACK PAIN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01-714-1288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NERVOUS SYSTEM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DIZZINESS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01-714-1288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RESPIRATORY, THORACIC AND MEDIASTINAL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COUGH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01-714-1288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ERYTHEMA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01-715-1319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CARDIAC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SINUS BRADYCARDIA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01-715-1321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CARDIAC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SINUS BRADYCARDIA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01-715-1321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GASTROINTESTINAL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NAUSEA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01-715-1321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GASTROINTESTINAL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NAUSEA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01-715-1321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REACTION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01-716-1071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FATIGUE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01-716-1071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NERVOUS SYSTEM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SYNCOPE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01-716-1071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NERVOUS SYSTEM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HYPERSOMNIA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01-716-1189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NEOPLASMS BENIGN, MALIGNANT AND UNSPECIFIED (INCL CYSTS AND POLYPS)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PROSTATE CANCER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SEVERE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01-716-1189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PSYCHIATRIC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HALLUCINATION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01-716-1189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PSYCHIATRIC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DELUSION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01-716-1189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01-716-1229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INVESTIGATIONS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BLOOD CHOLESTEROL INCREASED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01-716-1229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01-716-1364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01-716-1364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ERYTHEMA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01-716-1373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NERVOUS SYSTEM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COGNITIVE DISORDER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01-716-1373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01-716-1418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EYE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VISION BLURRED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01-716-1418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EYE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VISION BLURRED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01-716-1418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NERVOUS SYSTEM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HEADACHE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01-716-1418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NERVOUS SYSTEM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HEADACHE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01-716-1418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NERVOUS SYSTEM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HEADACHE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01-716-1418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NERVOUS SYSTEM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HEADACHE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01-716-1418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URTICARIA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01-716-1418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ERYTHEMA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01-716-1418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URTICARIA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01-716-1418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01-716-1447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CHEST PAIN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01-716-1447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INVESTIGATIONS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ELECTROCARDIOGRAM T WAVE INVERSION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01-716-1447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ERYTHEMA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01-716-1447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01-716-1447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HYPERHIDROSIS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01-717-1109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CARDIAC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VENTRICULAR EXTRASYSTOLES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01-717-1109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METABOLISM AND NUTRITION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INCREASED APPETITE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01-717-1109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METABOLISM AND NUTRITION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INCREASED APPETITE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01-717-1109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PSYCHIATRIC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CONFUSIONAL STATE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01-717-1109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PSYCHIATRIC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INSOMNIA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01-717-1109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IRRITATION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01-717-1109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HYPERHIDROSIS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01-717-1109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PRURITUS GENERALISED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01-717-1174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PSYCHIATRIC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INSOMNIA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01-717-1174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RASH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SEVERE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01-717-1174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IRRITATION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01-717-1174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01-717-1174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IRRITATION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01-717-1174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01-717-1357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GASTROINTESTINAL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VOMITING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01-717-1357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GASTROINTESTINAL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NAUSEA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01-717-1357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OEDEMA PERIPHERAL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01-717-1357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PERSPIRATION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01-717-1357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PERSPIRATION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01-717-1357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NERVOUS SYSTEM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DIZZINESS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01-717-1357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IRRITATION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01-717-1357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IRRITATION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01-718-1101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CARDIAC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SINUS BRADYCARDIA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01-718-1101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CARDIAC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SINUS BRADYCARDIA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01-718-1101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CARDIAC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MYOCARDIAL INFARCTION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01-718-1101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GASTROINTESTINAL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VOMITING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01-718-1101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HYPERHIDROSIS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01-718-1101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HYPERHIDROSIS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01-718-1328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IRRITATION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01-718-1328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DERMATITIS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01-718-1328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IRRITATION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01-718-1328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IRRITATION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01-718-1371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GASTROINTESTINAL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NAUSEA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01-718-1371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IRRITATION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01-718-1371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FATIGUE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01-718-1371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IRRITATION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01-718-1371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NERVOUS SYSTEM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PARTIAL SEIZURES WITH SECONDARY GENERALISATION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SEVERE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Y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01-718-1371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PSYCHIATRIC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HALLUCINATION, VISUAL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01-718-1427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GASTROINTESTINAL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NAUSEA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SEVERE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01-718-1427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GASTROINTESTINAL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NAUSEA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01-718-1427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GASTROINTESTINAL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NAUSEA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01-718-1427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GASTROINTESTINAL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NAUSEA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01-718-1427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GASTROINTESTINAL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NAUSEA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01-718-1427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GASTROINTESTINAL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NAUSEA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01-718-1427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01-718-1427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DERMATITIS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01-718-1427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01-718-1427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DERMATITIS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01-718-1427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METABOLISM AND NUTRITION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DECREASED APPETITE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01-718-1427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METABOLISM AND NUTRITION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DECREASED APPETITE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01-718-1427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MUSCULOSKELETAL AND CONNECTIVE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BACK PAIN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01-718-1427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NERVOUS SYSTEM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LETHARGY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01-718-1427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NERVOUS SYSTEM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AMNESIA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01-718-1427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High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NERVOUS SYSTEM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AMNESIA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01-701-1097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01-701-1097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VESICLES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01-701-1097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01-701-1097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RESPIRATORY, THORACIC AND MEDIASTINAL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PHARYNGOLARYNGEAL PAIN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01-701-1097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RESPIRATORY, THORACIC AND MEDIASTINAL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NASAL CONGESTION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01-701-1097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PRURITUS GENERALISED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01-701-1097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PRURITUS GENERALISED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01-701-1097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PRURITUS GENERALISED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01-701-1097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PRURITUS GENERALISED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01-701-1097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ERYTHEMA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01-701-1111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INFECTIONS AND INFESTATIONS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CELLULITIS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01-701-1111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MUSCULOSKELETAL AND CONNECTIVE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ARTHRALGIA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01-701-1111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RENAL AND URINARY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MICTURITION URGENCY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01-701-1115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ERYTHEMA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01-701-1115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01-701-1115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FATIGUE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01-701-1115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IRRITATION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01-701-1115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DERMATITIS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01-701-1115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ERYTHEMA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01-701-1115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01-701-1115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IRRITATION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01-701-1115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IRRITATION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01-701-1181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PSYCHIATRIC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AGITATION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01-701-1188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URTICARIA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01-701-1188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ERYTHEMA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01-701-1188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01-701-1188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URTICARIA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01-701-1188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ERYTHEMA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01-701-1188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01-701-1188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URTICARIA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01-701-1188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URTICARIA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01-701-1192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SECRETION DISCHARGE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01-701-1192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SECRETION DISCHARGE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01-701-1192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IRRITATION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01-701-1192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ERYTHEMA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01-701-1192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01-701-1192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IRRITATION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01-701-1192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INFECTIONS AND INFESTATIONS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PNEUMONIA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01-701-1192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INFECTIONS AND INFESTATIONS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PNEUMONIA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01-701-1192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INVESTIGATIONS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NASAL MUCOSA BIOPSY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01-701-1192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MUSCULOSKELETAL AND CONNECTIVE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MUSCULAR WEAKNESS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01-701-1192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MUSCULOSKELETAL AND CONNECTIVE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MUSCULAR WEAKNESS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01-701-1192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ERYTHEMA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01-701-1192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ERYTHEMA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01-701-1211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SUDDEN DEATH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SEVERE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01-701-1211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01-701-1211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ERYTHEMA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01-701-1211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INJURY, POISONING AND PROCEDURAL COMPLICATIONS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JOINT DISLOCATION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01-701-1211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INJURY, POISONING AND PROCEDURAL COMPLICATIONS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LACERATION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01-701-1211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MUSCULOSKELETAL AND CONNECTIVE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SHOULDER PAIN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01-701-1211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PSYCHIATRIC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CONFUSIONAL STATE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01-701-1211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RENAL AND URINARY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INCONTINENCE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01-701-1211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RESPIRATORY, THORACIC AND MEDIASTINAL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DYSPNOEA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01-701-1294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01-701-1294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ERYTHEMA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01-701-1294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01-701-1294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ERYTHEMA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01-701-1294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RASH ERYTHEMATOUS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01-701-1317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ERYTHEMA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01-701-1317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01-701-1317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URTICARIA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01-701-1317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FATIGUE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01-701-1317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PSYCHIATRIC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DEPRESSED MOOD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01-701-1317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PSYCHIATRIC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DEPRESSED MOOD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01-701-1317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RESPIRATORY, THORACIC AND MEDIASTINAL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DYSPHONIA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01-701-1324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ERYTHEMA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01-701-1324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01-701-1324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VESICLES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01-701-1324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VESICLES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01-701-1341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01-701-1341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ERYTHEMA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01-701-1341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01-701-1341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ERYTHEMA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01-701-1341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IRRITATION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01-701-1360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ERYTHEMA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01-701-1360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01-701-1360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VESICLES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01-701-1442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01-702-1082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GASTROINTESTINAL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RECTAL HAEMORRHAGE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01-702-1082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GASTROINTESTINAL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RECTAL HAEMORRHAGE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01-702-1082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IRRITATION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01-702-1082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IRRITATION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01-703-1086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IRRITATION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SEVERE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01-703-1086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IRRITATION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01-703-1086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IRRITATION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01-703-1086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IRRITATION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01-703-1086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CHILLS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01-703-1086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CHILLS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01-703-1119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IRRITATION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SEVERE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01-703-1119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IRRITATION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01-703-1119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SEVERE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01-703-1119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01-703-1182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ERYTHEMA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01-703-1182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ERYTHEMA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01-703-1182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NERVOUS SYSTEM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SOMNOLENCE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01-703-1182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NERVOUS SYSTEM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SOMNOLENCE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01-703-1403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GASTROINTESTINAL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DIARRHOEA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01-703-1403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GASTROINTESTINAL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VOMITING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01-703-1403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CHEST DISCOMFORT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01-703-1403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INVESTIGATIONS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WEIGHT DECREASED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01-703-1403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INVESTIGATIONS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WEIGHT DECREASED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01-704-1009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GASTROINTESTINAL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NAUSEA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01-704-1009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FATIGUE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01-704-1009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MALAISE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01-704-1009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MALAISE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01-704-1009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NERVOUS SYSTEM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DIZZINESS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01-704-1009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RASH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01-704-1025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CARDIAC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PALPITATIONS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01-704-1025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CARDIAC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WOLFF-PARKINSON-WHITE SYNDROME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01-704-1025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CARDIAC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WOLFF-PARKINSON-WHITE SYNDROME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01-704-1025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EAR AND LABYRINTH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VERTIGO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01-704-1025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INVESTIGATIONS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ELECTROCARDIOGRAM ST SEGMENT DEPRESSION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01-704-1025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INVESTIGATIONS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ELECTROCARDIOGRAM ST SEGMENT DEPRESSION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01-704-1114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OEDEMA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01-704-1114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INFECTIONS AND INFESTATIONS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INFLUENZA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01-704-1114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ERYTHEMA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01-704-1114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RASH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01-704-1114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01-704-1120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INFECTIONS AND INFESTATIONS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NASOPHARYNGITIS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01-704-1120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INFECTIONS AND INFESTATIONS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NASOPHARYNGITIS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01-704-1120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RASH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01-704-1120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01-704-1120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RASH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01-704-1120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01-704-1135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RASH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SEVERE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nan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01-704-1135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RASH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nan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01-704-1218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INVESTIGATIONS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BLOOD GLUCOSE INCREASED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01-704-1323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OEDEMA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01-704-1323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INFECTIONS AND INFESTATIONS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VIRAL INFECTION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01-704-1323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RASH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01-704-1323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01-704-1325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RASH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01-704-1325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01-705-1031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RASH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01-705-1199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GASTROINTESTINAL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DYSPEPSIA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01-705-1199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GASTROINTESTINAL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DYSPEPSIA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01-705-1292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ERYTHEMA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01-705-1292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01-705-1393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GASTROINTESTINAL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ABDOMINAL PAIN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01-705-1393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NEOPLASMS BENIGN, MALIGNANT AND UNSPECIFIED (INCL CYSTS AND POLYPS)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COLON CANCER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SEVERE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01-705-1431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PSYCHIATRIC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ANXIETY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01-706-1384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INJURY, POISONING AND PROCEDURAL COMPLICATIONS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EXCORIATION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01-706-1384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INJURY, POISONING AND PROCEDURAL COMPLICATIONS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EXCORIATION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01-706-1384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ERYTHEMA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01-706-1384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01-706-1384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ERYTHEMA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01-706-1384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01-706-1384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ERYTHEMA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01-706-1384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01-706-1384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ERYTHEMA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01-706-1384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01-708-1019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EYE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VISION BLURRED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01-708-1019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NERVOUS SYSTEM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HEADACHE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SEVERE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01-708-1019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NERVOUS SYSTEM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STUPOR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SEVERE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01-708-1019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NERVOUS SYSTEM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TRANSIENT ISCHAEMIC ATTACK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SEVERE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01-708-1019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NERVOUS SYSTEM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DIZZINESS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01-708-1032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VESICLES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01-708-1084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CARDIAC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MYOCARDIAL INFARCTION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01-708-1084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CARDIAC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MYOCARDIAL INFARCTION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01-708-1084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CARDIAC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SINUS BRADYCARDIA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01-708-1084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CARDIAC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SINUS BRADYCARDIA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01-708-1084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NERVOUS SYSTEM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DIZZINESS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01-708-1084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NERVOUS SYSTEM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DIZZINESS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01-708-1213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CARDIAC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ATRIAL FIBRILLATION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01-708-1213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CARDIAC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ATRIAL FIBRILLATION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01-708-1272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CARDIAC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VENTRICULAR EXTRASYSTOLES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01-708-1272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CARDIAC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VENTRICULAR EXTRASYSTOLES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01-708-1272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GASTROINTESTINAL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DIARRHOEA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01-708-1272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DERMATITIS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01-708-1272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INFECTIONS AND INFESTATIONS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NASOPHARYNGITIS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01-708-1272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INFECTIONS AND INFESTATIONS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NASOPHARYNGITIS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01-708-1272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MUSCULOSKELETAL AND CONNECTIVE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MUSCLE SPASMS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SEVERE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01-708-1272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NERVOUS SYSTEM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HEADACHE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01-708-1272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NERVOUS SYSTEM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HEADACHE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01-708-1272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RESPIRATORY, THORACIC AND MEDIASTINAL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COUGH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01-708-1272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RESPIRATORY, THORACIC AND MEDIASTINAL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COUGH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01-708-1272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VASCULAR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HOT FLUSH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01-708-1297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CARDIAC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SINUS BRADYCARDIA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01-708-1297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01-708-1297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SWELLING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01-708-1348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CARDIAC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MYOCARDIAL INFARCTION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01-708-1348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CARDIAC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MYOCARDIAL INFARCTION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01-708-1348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01-708-1353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NERVOUS SYSTEM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DIZZINESS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01-708-1353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NERVOUS SYSTEM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DIZZINESS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01-708-1353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VASCULAR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HYPOTENSION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01-708-1428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SEVERE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01-708-1428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ERYTHEMA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SEVERE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01-708-1428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WARMTH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SEVERE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01-708-1428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01-708-1428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ERYTHEMA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01-708-1428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WARMTH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01-708-1428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RESPIRATORY, THORACIC AND MEDIASTINAL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EPISTAXIS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01-709-1007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GASTROINTESTINAL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DIARRHOEA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01-709-1007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DERMATITIS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SEVERE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01-709-1007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DERMATITIS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01-709-1007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DERMATITIS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01-709-1020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GASTROINTESTINAL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DIARRHOEA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01-709-1020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GASTROINTESTINAL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ABDOMINAL PAIN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01-709-1020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DERMATITIS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01-709-1020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01-709-1081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OEDEMA PERIPHERAL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01-709-1081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RASH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01-709-1102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DERMATITIS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01-709-1102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01-709-1102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DERMATITIS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01-709-1102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01-709-1102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VESICLES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01-709-1102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NERVOUS SYSTEM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DIZZINESS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01-709-1217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DERMATITIS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01-709-1217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DERMATITIS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01-709-1217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DERMATITIS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01-709-1217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INVESTIGATIONS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ELECTROCARDIOGRAM T WAVE INVERSION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01-709-1217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NERVOUS SYSTEM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DIZZINESS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01-709-1217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NERVOUS SYSTEM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DIZZINESS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01-709-1217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NERVOUS SYSTEM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DIZZINESS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01-709-1217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NERVOUS SYSTEM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DIZZINESS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01-709-1217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NERVOUS SYSTEM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HEADACHE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01-709-1217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RESPIRATORY, THORACIC AND MEDIASTINAL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COUGH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01-709-1217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01-709-1285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CARDIAC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SINUS BRADYCARDIA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01-709-1285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DERMATITIS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01-709-1285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01-709-1285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DERMATITIS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01-709-1285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01-709-1285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NERVOUS SYSTEM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HEMIANOPIA HOMONYMOUS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01-709-1326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GASTROINTESTINAL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VOMITING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01-709-1326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BLEEDING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01-709-1326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DERMATITIS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01-709-1326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01-709-1326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NERVOUS SYSTEM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SYNCOPE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01-709-1326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RESPIRATORY, THORACIC AND MEDIASTINAL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COUGH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01-709-1329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PYREXIA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01-709-1329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NERVOUS SYSTEM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DIZZINESS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01-709-1424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NERVOUS SYSTEM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SYNCOPE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Y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01-710-1002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NERVOUS SYSTEM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TRANSIENT ISCHAEMIC ATTACK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01-710-1002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NERVOUS SYSTEM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TRANSIENT ISCHAEMIC ATTACK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01-710-1045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GASTROINTESTINAL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VOMITING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01-710-1045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INFECTIONS AND INFESTATIONS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NASOPHARYNGITIS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01-710-1045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INFECTIONS AND INFESTATIONS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NASOPHARYNGITIS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01-710-1045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EXFOLIATION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01-710-1045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EXFOLIATION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01-710-1045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IRRITATION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01-710-1045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01-710-1045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IRRITATION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01-710-1045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01-710-1045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RASH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01-710-1045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RASH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01-710-1045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ERYTHEMA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01-710-1045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ERYTHEMA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01-710-1053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01-710-1053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RASH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01-710-1053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01-710-1053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RASH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01-710-1154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IRRITATION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SEVERE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01-710-1154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IRRITATION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01-710-1166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INJURY, POISONING AND PROCEDURAL COMPLICATIONS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FALL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01-710-1166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INJURY, POISONING AND PROCEDURAL COMPLICATIONS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LACERATION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01-710-1166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NERVOUS SYSTEM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SYNCOPE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01-710-1166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NERVOUS SYSTEM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COMPLEX PARTIAL SEIZURES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01-710-1166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NERVOUS SYSTEM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SYNCOPE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01-710-1235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01-710-1235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MUSCULOSKELETAL AND CONNECTIVE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SHOULDER PAIN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01-710-1235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RESPIRATORY, THORACIC AND MEDIASTINAL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COUGH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01-710-1270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ERYTHEMA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01-710-1270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01-710-1300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IRRITATION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01-710-1300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01-710-1300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ERYTHEMA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01-710-1300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BLISTER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01-710-1358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DESQUAMATION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01-710-1358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RASH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01-710-1358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01-710-1385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CARDIAC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SUPRAVENTRICULAR TACHYCARDIA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01-710-1385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CARDIAC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SUPRAVENTRICULAR TACHYCARDIA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01-710-1385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CARDIAC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ATRIAL FIBRILLATION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01-710-1385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CARDIAC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ATRIOVENTRICULAR BLOCK FIRST DEGREE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01-710-1385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INVESTIGATIONS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ELECTROCARDIOGRAM T WAVE AMPLITUDE DECREASED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01-710-1385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01-710-1385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RASH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01-710-1385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BLISTER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01-711-1143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CARDIAC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VENTRICULAR EXTRASYSTOLES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01-711-1143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CARDIAC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VENTRICULAR EXTRASYSTOLES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01-711-1143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CARDIAC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SUPRAVENTRICULAR EXTRASYSTOLES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01-711-1143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CARDIAC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SUPRAVENTRICULAR EXTRASYSTOLES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01-711-1143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EAR AND LABYRINTH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CERUMEN IMPACTION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01-711-1143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EYE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CONJUNCTIVAL HAEMORRHAGE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01-711-1143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DERMATITIS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01-711-1143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INFECTIONS AND INFESTATIONS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NASOPHARYNGITIS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SEVERE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01-711-1143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INFECTIONS AND INFESTATIONS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NASOPHARYNGITIS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01-711-1143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INFECTIONS AND INFESTATIONS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NASOPHARYNGITIS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01-711-1143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NERVOUS SYSTEM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PARAESTHESIA ORAL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01-711-1143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RASH PRURITIC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01-711-1143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RASH PRURITIC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01-711-1433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ASTHENIA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01-713-1043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GASTROINTESTINAL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NAUSEA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01-713-1043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GASTROINTESTINAL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VOMITING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01-713-1043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GASTROINTESTINAL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NAUSEA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01-713-1043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GASTROINTESTINAL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VOMITING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01-713-1043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ERYTHEMA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01-713-1043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ERYTHEMA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01-713-1043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SURGICAL AND MEDICAL PROCEDURES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CATARACT OPERATION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01-713-1073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01-713-1448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GASTROINTESTINAL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NAUSEA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01-713-1448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GASTROINTESTINAL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NAUSEA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01-713-1448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IRRITATION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01-713-1448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IRRITATION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01-714-1068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ERYTHEMA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01-714-1068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01-714-1068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ERYTHEMA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01-714-1068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01-714-1068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IRRITATION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01-714-1068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IRRITATION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01-714-1195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GASTROINTESTINAL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DIARRHOEA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01-714-1195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GASTROINTESTINAL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DIARRHOEA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01-714-1195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ERYTHEMA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SEVERE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01-714-1195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ERYTHEMA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SEVERE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01-714-1195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01-714-1195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NERVOUS SYSTEM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SOMNOLENCE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01-714-1195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RENAL AND URINARY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DYSURIA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01-714-1195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HYPERHIDROSIS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01-714-1195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HYPERHIDROSIS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01-715-1107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CARDIAC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SINUS BRADYCARDIA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01-715-1107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DERMATITIS CONTACT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01-715-1107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DERMATITIS CONTACT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01-715-1405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CARDIAC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PALPITATIONS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01-715-1405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CARDIAC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SINUS BRADYCARDIA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01-715-1405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CARDIAC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SINUS BRADYCARDIA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01-715-1405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NERVOUS SYSTEM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DIZZINESS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01-715-1405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PSYCHIATRIC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CONFUSIONAL STATE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01-715-1405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HYPERHIDROSIS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01-716-1063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FATIGUE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01-716-1063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NERVOUS SYSTEM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LETHARGY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01-716-1063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PSYCHIATRIC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RESTLESSNESS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01-716-1063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PSYCHIATRIC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RESTLESSNESS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01-716-1063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HYPERHIDROSIS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01-716-1063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01-716-1063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01-716-1094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CARDIAC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ATRIAL FLUTTER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01-716-1094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CARDIAC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BUNDLE BRANCH BLOCK RIGHT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01-716-1094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CONGENITAL, FAMILIAL AND GENETIC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VENTRICULAR SEPTAL DEFECT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01-716-1103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BLISTER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SEVERE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01-716-1103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BLISTER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SEVERE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01-716-1103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01-716-1103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BLISTER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01-716-1103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ERYTHEMA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01-716-1151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NEOPLASMS BENIGN, MALIGNANT AND UNSPECIFIED (INCL CYSTS AND POLYPS)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MALIGNANT FIBROUS HISTIOCYTOMA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01-716-1151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NEOPLASMS BENIGN, MALIGNANT AND UNSPECIFIED (INCL CYSTS AND POLYPS)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MALIGNANT FIBROUS HISTIOCYTOMA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01-716-1151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01-716-1151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ERYTHEMA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INFECTIONS AND INFESTATIONS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UPPER RESPIRATORY TRACT INFECTION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INFECTIONS AND INFESTATIONS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UPPER RESPIRATORY TRACT INFECTION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ERYTHEMA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01-716-1157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01-716-1167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SWELLING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01-716-1167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IMMUNE SYSTEM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HYPERSENSITIVITY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01-716-1167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IMMUNE SYSTEM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HYPERSENSITIVITY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01-716-1167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01-716-1167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BLISTER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01-716-1298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ERYTHEMA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01-716-1298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01-716-1298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ERYTHEMA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01-716-1298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01-716-1298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BLISTER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01-716-1298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BLISTER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01-716-1311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GASTROINTESTINAL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ABDOMINAL PAIN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01-716-1311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ULCER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01-716-1311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ERYTHEMA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01-716-1311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ERYTHEMA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01-717-1004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CARDIAC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SINUS BRADYCARDIA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01-717-1004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FATIGUE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01-717-1004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INJURY, POISONING AND PROCEDURAL COMPLICATIONS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WOUND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01-717-1004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INJURY, POISONING AND PROCEDURAL COMPLICATIONS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WOUND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01-717-1004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MUSCULOSKELETAL AND CONNECTIVE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BACK PAIN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01-717-1004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PSYCHIATRIC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ANXIETY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01-717-1004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PSYCHIATRIC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IRRITABILITY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01-717-1004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RESPIRATORY, THORACIC AND MEDIASTINAL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COUGH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01-717-1004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RESPIRATORY, THORACIC AND MEDIASTINAL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COUGH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01-717-1004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RESPIRATORY, THORACIC AND MEDIASTINAL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RHINORRHOEA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01-717-1004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RESPIRATORY, THORACIC AND MEDIASTINAL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RHINORRHOEA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01-717-1004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IRRITATION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01-717-1004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IRRITATION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01-717-1004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IRRITATION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01-717-1004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IRRITATION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01-717-1004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IRRITATION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01-717-1446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CARDIAC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SINUS BRADYCARDIA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01-717-1446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CARDIAC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SINUS BRADYCARDIA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01-717-1446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PAIN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01-717-1446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PAIN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01-717-1446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PSYCHIATRIC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ANXIETY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01-717-1446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PSYCHIATRIC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ANXIETY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01-717-1446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IRRITATION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01-717-1446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RASH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01-717-1446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RASH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01-718-1066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INFLAMMATION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01-718-1066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NERVOUS SYSTEM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SYNCOPE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SEVERE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01-718-1066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NERVOUS SYSTEM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SYNCOPE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SEVERE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01-718-1066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PSYCHIATRIC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AGITATION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01-718-1079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IRRITATION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SEVERE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01-718-1079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IRRITATION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01-718-1079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PSYCHIATRIC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CONFUSIONAL STATE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01-718-1170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INVESTIGATIONS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BODY TEMPERATURE INCREASED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01-718-1170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NERVOUS SYSTEM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SYNCOPE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SEVERE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Y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01-718-1170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NERVOUS SYSTEM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DIZZINESS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01-718-1170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PSYCHIATRIC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AGITATION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SEVERE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01-718-1170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SKIN AND SUBCUTANEOUS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HYPERHIDROSIS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01-718-1170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VASCULAR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HYPERTENSION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01-718-1250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01-718-1250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01-718-1250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01-718-1250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INJURY, POISONING AND PROCEDURAL COMPLICATIONS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CONTUSION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01-718-1250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INJURY, POISONING AND PROCEDURAL COMPLICATIONS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FALL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01-718-1250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INJURY, POISONING AND PROCEDURAL COMPLICATIONS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CONTUSION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01-718-1250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INJURY, POISONING AND PROCEDURAL COMPLICATIONS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CONTUSION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01-718-1250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NERVOUS SYSTEM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BALANCE DISORDER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01-718-1250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NERVOUS SYSTEM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BALANCE DISORDER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01-718-1250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NERVOUS SYSTEM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BALANCE DISORDER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01-718-1250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NERVOUS SYSTEM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COORDINATION ABNORMAL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POSSIBLE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01-718-1254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GASTROINTESTINAL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DYSPHAGIA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nan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01-718-1254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DISCOLOURATION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01-718-1254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GENERAL DISORDERS AND ADMINISTRATION SITE CONDITIONS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APPLICATION SITE PRURITUS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PROBABLE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01-718-1254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METABOLISM AND NUTRITION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FOOD CRAVING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nan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01-718-1254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MUSCULOSKELETAL AND CONNECTIVE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ARTHRALGIA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01-718-1254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MUSCULOSKELETAL AND CONNECTIVE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ARTHRALGIA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01-718-1254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MUSCULOSKELETAL AND CONNECTIVE TISSUE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ARTHRALGIA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MILD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01-718-1254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NERVOUS SYSTEM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SOMNOLENCE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01-718-1254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Xanomeline Low Dose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NERVOUS SYSTEM DISORDERS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SOMNOLENCE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14"/>
              </w:rPr>
              <w:t>REMOTE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