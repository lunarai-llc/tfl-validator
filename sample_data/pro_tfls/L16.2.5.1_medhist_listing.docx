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Listing 16.2.5.1</w:t>
      </w:r>
    </w:p>
    <w:p>
      <w:r>
        <w:rPr>
          <w:sz w:val="20"/>
        </w:rPr>
        <w:t>Listing of Medical History</w:t>
      </w:r>
    </w:p>
    <w:p>
      <w:r>
        <w:rPr>
          <w:i/>
          <w:sz w:val="18"/>
        </w:rPr>
        <w:t>Safety Population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Subject ID</w:t>
            </w:r>
          </w:p>
        </w:tc>
        <w:tc>
          <w:tcPr>
            <w:tcW w:type="dxa" w:w="2160"/>
          </w:tcPr>
          <w:p>
            <w:r>
              <w:t>Treatment</w:t>
            </w:r>
          </w:p>
        </w:tc>
        <w:tc>
          <w:tcPr>
            <w:tcW w:type="dxa" w:w="2160"/>
          </w:tcPr>
          <w:p>
            <w:r>
              <w:t>Preferred Term</w:t>
            </w:r>
          </w:p>
        </w:tc>
        <w:tc>
          <w:tcPr>
            <w:tcW w:type="dxa" w:w="2160"/>
          </w:tcPr>
          <w:p>
            <w:r>
              <w:t>System Organ Class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CHOLELITHIASIS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PALPITATIONS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PHARYNGOLARYNGEAL PAIN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THYROIDECTOMY PARTIAL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01-701-1015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CELLULITIS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DYSPNOEA EXERTIONAL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ECZEMA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GASTROOESOPHAGEAL REFLUX DISEASE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PAIN TRAUMA ACTIVATED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PENILE PROSTHESIS INSERTION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PRURITUS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SCIATICA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01-701-1023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UPPER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CYSTITIS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PSORIASIS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01-701-1047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ULCER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PNEUMOTHORAX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WRIST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ASTIGMATISM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DEAFNESS UNILATERAL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DRY SKIN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FEMUR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OTITIS EXTERNA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PARAESTHESIA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PROSTATE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LACERATION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01-701-1130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ANAEMIA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ASTIGMATISM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INCREASED TENDENCY TO BRUISE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NECK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01-701-1153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BREAST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KNEE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01-701-1203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RADICAL 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DETACHED RETINA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RETINAL DETACHMENT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SHOULDER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SHOULDER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TENDON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UMBILICAL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EAR PAIN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NASOPHARYNGEAL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ANAEMIA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ARRHYTHMIA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ECZEMA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LOSS OF CONSCIOUSNESS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01-701-1363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SHOULDER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DIZZINESS POSTURAL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RHINORRHOEA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TOOTH EXTRACTION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01-701-1392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01-701-1392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ASTIGMATISM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01-701-1392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01-701-1392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01-701-1392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TOOTH EXTRACTION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01-701-1392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BUNION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CONTUSION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DIVERTICULUM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DYSPNOEA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DYSPNOEA EXERTIONAL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EPISTAXIS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GLUCOSE TOLERANCE IMPAIRED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MIGRAINE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NASOPHARYNGITIS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OTITIS EXTERNA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PAIN TRAUMA ACTIVATED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PARAESTHESIA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RHEUMATOID 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LACERATION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01-701-1415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CERVICAL VERTEBRAL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HEMIPLEGIA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LOSS OF CONSCIOUSNESS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SPINAL FUSION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WEIGHT DECREASED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01-703-1042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01-703-1042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ABSCESS DRAINAGE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01-703-1042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01-703-1042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CORONARY ARTERY DISEASE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01-703-1042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EMPHYSEMA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01-703-1042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INTESTINAL POLYPECTOMY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01-703-1096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01-703-1096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01-703-1100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01-703-1100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01-703-1100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01-703-1100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01-703-1100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01-703-1100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01-703-1175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01-703-1175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ATRIOVENTRICULAR BLOCK FIRST DEGREE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01-703-1175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BUNDLE BRANCH BLOCK LEFT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01-703-1175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BUNDLE BRANCH BLOCK RIGHT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01-703-1175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LUNG NEOPLASM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01-703-1175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01-703-1210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01-703-1210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LIP AND/OR ORAL CAVITY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01-703-1210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01-703-1210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01-703-1210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TONGUE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BREAST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INTESTINAL OBSTRUCTION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01-703-1299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01-704-1010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PATELLA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01-704-1127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01-704-1127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01-704-1164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01-704-1164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01-704-1164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GUN SHOT WOUND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01-704-1164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HEPATITIS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01-704-1164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01-704-1164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VENTRICULAR SEPTAL DEFECT</w:t>
            </w:r>
          </w:p>
        </w:tc>
        <w:tc>
          <w:tcPr>
            <w:tcW w:type="dxa" w:w="2160"/>
          </w:tcPr>
          <w:p>
            <w:r>
              <w:t>CONGENITAL, FAMILIAL AND GENETIC DISORDERS</w:t>
            </w:r>
          </w:p>
        </w:tc>
      </w:tr>
      <w:tr>
        <w:tc>
          <w:tcPr>
            <w:tcW w:type="dxa" w:w="2160"/>
          </w:tcPr>
          <w:p>
            <w:r>
              <w:t>01-704-1233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01-704-1233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01-704-1233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01-704-1233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01-704-1233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01-704-1233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01-704-1260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01-704-1260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GAIT DISTURBANCE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01-704-1260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RENAL STONE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URINARY 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MALIGNANT TUMOUR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MALIGNANT TUMOUR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01-704-1351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DERMATITIS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GANGLION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01-704-1388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CLAUSTROPHOBIA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01-704-1435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DIABETES MELLITUS NON-INSULIN-DEPENDENT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EYE LASER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POLLAKIURIA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01-704-1445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VAGOTOMY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01-705-1018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01-705-1018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01-705-1018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EAR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01-705-1018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GASTRITIS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01-705-1059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01-705-1059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01-705-1059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MITRAL VALVE PROLAPSE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01-705-1186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01-705-1186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01-705-1186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OSTEITIS DEFORMANS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01-705-1282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01-705-1349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01-705-1349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01-705-1349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01-706-1041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01-706-1041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ANXIETY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01-706-1041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01-706-1041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01-706-1041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01-707-1206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01-707-1206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HYPERLIPIDAEMIA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01-707-1206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MASTOIDITIS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EYE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EYE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01-708-1087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DRY SKIN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KNEE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KYPHOSIS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RENAL DISORDER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01-708-1158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RHEUMATOID 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01-708-1171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01-708-1171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01-708-1171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01-708-1171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01-708-1171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01-708-1253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01-708-1253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01-708-1286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01-708-1286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01-708-1286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01-708-1286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01-708-1286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01-708-1296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01-708-1296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GASTRITIS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01-708-1296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01-708-1316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01-708-1316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01-708-1316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DYSPHAGIA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01-708-1316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01-708-1342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01-708-1342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MIGRAINE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01-708-1342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VAGINAL HAEMORRHAGE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01-708-1378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CYSTITIS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01-708-1378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01-709-1001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BLOOD CHOLESTEROL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01-709-1001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01-709-1001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01-709-1088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01-709-1088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DEAFNESS NEUROSENSORY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BRONCHITIS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EPIDERMAL NAEVUS</w:t>
            </w:r>
          </w:p>
        </w:tc>
        <w:tc>
          <w:tcPr>
            <w:tcW w:type="dxa" w:w="2160"/>
          </w:tcPr>
          <w:p>
            <w:r>
              <w:t>CONGENITAL, FAMILIAL AND GENETIC DISORDERS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ULCER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01-709-1259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WHEEZING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01-709-1301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01-709-1301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01-709-1306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01-709-1312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01-709-1312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01-709-1312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01-709-1312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EMPHYSEMA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KNEE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01-709-1339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URINARY 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AORTIC VALVE REPLACEMENT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ATRIOVENTRICULAR BLOCK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BUNDLE BRANCH BLOCK RIGHT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HEARING AID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HYDROCELE</w:t>
            </w:r>
          </w:p>
        </w:tc>
        <w:tc>
          <w:tcPr>
            <w:tcW w:type="dxa" w:w="2160"/>
          </w:tcPr>
          <w:p>
            <w:r>
              <w:t>CONGENITAL, FAMILIAL AND GENETIC DISORDERS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MALIGNANT TUMOUR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01-710-1027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VASCULAR BYPASS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ACCIDENT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POLIOMYELITIS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01-710-1060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SPINAL COLUMN STENOSIS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BRAIN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01-710-1078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01-710-1078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01-710-1083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01-710-1083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ATRIOVENTRICULAR BLOCK FIRST DEGREE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CARDIAC PACEMAKER INSERTION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GAIT DISTURBANCE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HAEMATURIA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01-710-1183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RALES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AREFLEXIA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CONVULSION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HYPOREFLEXIA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HYPOREFLEXIA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LIPOMA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OESOPHAGEAL SPASM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PROSTATE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01-710-1264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FALL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FRACTURE TREATMENT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GANGLION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01-710-1314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01-710-1314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HIP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01-710-1315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01-710-1315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FALL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INSOMNIA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KYPHOSIS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01-710-1368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UPPER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BIOPSY LUNG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DIVERTICULUM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GROIN ABSCESS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LIMB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PEPTIC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PULMONARY FIBROSIS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01-711-1036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RAYNAUD'S PHENOMENON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01-713-1179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01-713-1256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01-713-1256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01-713-1256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VITAMIN B12 DEFICIENCY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01-713-1269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CARDIAC FAILURE CONGESTIVE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RECTAL HAEMORRHAGE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01-714-1035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SCOLIOSIS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HYPERSENSITIVITY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PAIN IN EXTREMITY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LESION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01-714-1375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THYROID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01-715-1155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01-715-1207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01-715-1397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01-715-1397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01-715-1397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DIABETIC NEUROPATHY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01-715-1397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DIABETIC RETINOPATHY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01-715-1397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01-715-1397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CLAVICLE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01-716-1024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VARICOSE VEIN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01-716-1026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01-716-1026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01-716-1026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01-716-1026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01-716-1026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UTERINE PROLAPSE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01-716-1044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ACTINIC KERATOSIS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01-716-1044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01-716-1044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01-716-1044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PALPITATIONS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01-716-1108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CAROTID BRUIT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01-716-1108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JOINT CONTRACTURE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UPPER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01-716-1160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01-716-1160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01-716-1177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01-716-1177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CEREBRAL HAEMORRHAGE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01-716-1177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01-716-1177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LOWER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01-716-1308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01-716-1308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BENIGN TUMOUR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01-716-1308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ACTINIC KERATOSIS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MUSCLE SPASMS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01-716-1441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CONFUSIONAL STATE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CORNEAL TRANSPLANT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01-717-1201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NAIL DISCOLOURATION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01-717-1344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01-717-1344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01-717-1344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SINUS 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BIOPSY PROSTATE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CERUMEN IMPACTION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CYANOSIS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PROSTATE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PROSTATIC SPECIFIC ANTIGEN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01-718-1139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TREMOR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01-718-1150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01-718-1150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01-718-1150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01-718-1150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UPPER RESPIRATORY TRACT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01-718-1150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VITAMIN B12 DEFICIENCY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01-718-1172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01-718-1172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01-718-1172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GLAUCOMA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01-718-1172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01-718-1172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01-718-1172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DERMATITIS ATOPIC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INGUINAL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INTESTINAL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01-718-1355</w:t>
            </w:r>
          </w:p>
        </w:tc>
        <w:tc>
          <w:tcPr>
            <w:tcW w:type="dxa" w:w="2160"/>
          </w:tcPr>
          <w:p>
            <w:r>
              <w:t>Placebo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LIPECTOMY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LIPOMA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01-701-1028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ABDOMINAL PAIN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ANAL FISTULA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BLOOD PRESSURE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FACE LIFT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FOOT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LOWER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MUSCLE SPASMS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01-701-1034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CHEST PAIN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DIVERTICULUM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KNEE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01-701-1133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WEIGHT DECREASED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ABDOMINAL DISCOMFORT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BLADDER PROLAPSE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BLADDER PROLAPSE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CHEST PAIN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CYSTITIS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DIARRHOEA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ENDODONTIC PROCEDURE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OESOPHAGEAL SPASM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01-701-1146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ACTINIC KERATOSIS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ANAL FISTULA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ANAL FISTULA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ANKLE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ASTIGMATISM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BREAST LUMP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 BILATERAL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DEPRESSED MOOD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DYSPNOEA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NEURALGIA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NEURALGIA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PALPITATIONS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SKIN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THERMAL BURN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01-701-1148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01-701-1180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01-701-1180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ALOPECIA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CHEST PAIN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 NON-INSULIN-DEPENDENT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GOUT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KNEE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PARAESTHESIA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01-701-1239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TOOTH EXTRACTION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01-701-1275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01-701-1275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01-701-1275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01-701-1275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NOCTURIA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01-701-1287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ANXIETY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01-701-1287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01-701-1287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TUBAL LIGATION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TUBERCULOSIS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ANKLE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GONORRHOEA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HERPES SIMPLEX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INGUINAL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MIGRAINE WITH AURA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PAINFUL DEFAECATION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RECTAL HAEMORRHAGE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TOOTH EXTRACTION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UPPER RESPIRATORY TRACT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VASODILATATION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01-701-1302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WHIPLASH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CAESAREAN SECTION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CAESAREAN SECTION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PYELONEPHRITIS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01-701-1383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ABDOMINAL PAIN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CHEST PAIN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CHOLELITHIASIS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 BILATERAL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DENTAL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HERPES ZOSTER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INTESTINAL POLYP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INTESTINAL POLYPECTOMY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RECTAL HAEMORRHAGE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01-701-1444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VASECTOMY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01-703-1076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01-703-1076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01-703-1076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GOUT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01-703-1076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01-703-1076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BLADDER PROLAPSE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01-703-1258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OESOPHAGEAL STENOSIS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FRACTURE TREATMENT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01-703-1295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OSTEITIS DEFORMANS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01-703-1335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01-703-1335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01-703-1335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PEPTIC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01-703-1439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01-703-1439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01-703-1439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KNEE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01-703-1439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BIOPSY BREAST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01-704-1008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DISORDER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ST SEGMENT DEPRESSION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ST SEGMENT ELEVATION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EXTRASYSTOLES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LIBIDO INCREASED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01-704-1017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TRIPLE VESSEL BYPASS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BLOOD CHOLESTEROL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01-704-1065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SPINAL 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INTERNAL FIXATION OF FRACTURE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PAIN IN EXTREMITY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01-704-1074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URINARY 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01-704-1093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01-704-1093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BLADDER NEOPLASM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01-704-1093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CHOKING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01-704-1093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01-704-1093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01-704-1093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01-704-1241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01-704-1241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01-704-1241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01-704-1241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01-704-1241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RASH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ATRIAL FIBRILLATION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BIOPSY PROSTATE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ESSENTIAL TREMOR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HEART RATE IRREGULAR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01-704-1266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01-704-1332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01-704-1332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01-704-1332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01-704-1332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NASOPHARYNGITIS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01-704-1332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01-704-1332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01-705-1280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01-705-1280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01-705-1281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01-705-1281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01-705-1281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01-705-1281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01-705-1303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01-705-1303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01-705-1310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01-705-1310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01-705-1377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01-705-1377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01-705-1377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OOPHORECTOMY PARTIAL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01-706-1049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01-706-1049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CHEMOTHERAPY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01-706-1049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01-706-1049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MASS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01-708-1178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01-708-1178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01-708-1178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VENTRICULAR SEPTAL DEFECT</w:t>
            </w:r>
          </w:p>
        </w:tc>
        <w:tc>
          <w:tcPr>
            <w:tcW w:type="dxa" w:w="2160"/>
          </w:tcPr>
          <w:p>
            <w:r>
              <w:t>CONGENITAL, FAMILIAL AND GENETIC DISORDERS</w:t>
            </w:r>
          </w:p>
        </w:tc>
      </w:tr>
      <w:tr>
        <w:tc>
          <w:tcPr>
            <w:tcW w:type="dxa" w:w="2160"/>
          </w:tcPr>
          <w:p>
            <w:r>
              <w:t>01-708-1216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01-708-1216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CORONARY ARTERY DISEASE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01-708-1216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01-708-1216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VASCULAR BYPASS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 UNILATERAL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EXOSTOSIS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HEPATITIS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MULTIPLE ALLERGIES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ORCHIDECTOMY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01-708-1336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PITUITARY CYST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01-708-1347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01-708-1347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PIGMENTED NAEVUS</w:t>
            </w:r>
          </w:p>
        </w:tc>
        <w:tc>
          <w:tcPr>
            <w:tcW w:type="dxa" w:w="2160"/>
          </w:tcPr>
          <w:p>
            <w:r>
              <w:t>CONGENITAL, FAMILIAL AND GENETIC DISORDERS</w:t>
            </w:r>
          </w:p>
        </w:tc>
      </w:tr>
      <w:tr>
        <w:tc>
          <w:tcPr>
            <w:tcW w:type="dxa" w:w="2160"/>
          </w:tcPr>
          <w:p>
            <w:r>
              <w:t>01-708-1406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01-708-1406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UTERINE LEIOMYOMA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01-709-1029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CONJUNCTIVAL DISCOLOURATION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01-709-1029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EXTRASYSTOLES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01-709-1029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HYPOREFLEXIA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01-709-1029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JAUNDICE ACHOLURIC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01-709-1029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LIVEDO RETICULARIS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01-709-1099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01-709-1099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01-709-1099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01-709-1099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01-709-1168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01-709-1168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01-709-1238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01-709-1238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01-709-1238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01-709-1238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JOINT SWELLING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01-709-1238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LENS IMPLANT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01-709-1309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01-709-1309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LENS IMPLANT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01-709-1309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RASH MACULO-PAPULAR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01-709-1309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URINARY TRACT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01-710-1006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GASTRIC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01-710-1006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LARYNGEAL POLYPECTOMY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SPLENIC RUPTURE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01-710-1021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01-710-1021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ABDOMINAL ADHESIONS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01-710-1021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01-710-1021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INTESTINAL ADHESION LYSIS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ATRIAL HYPERTROPHY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BIOPSY BREAST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ST SEGMENT DEPRESSION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T WAVE INVERSION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HEARING AID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HIP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KYPHOSCOLIOSIS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01-710-1070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VENTRICULAR HYPERTROPHY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01-710-1137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01-710-1137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01-710-1137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ANGIOGRAM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01-710-1137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01-710-1137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01-710-1142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01-710-1142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01-710-1142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01-710-1142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HEARING AID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01-710-1142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01-710-1142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SMALL INTESTINE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01-710-1187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01-710-1187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01-710-1187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CAROTID ENDARTERECTOMY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KNEE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01-710-1249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KNEE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CARPAL TUNNEL DECOMPRESSION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FALL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INTERVERTEBRAL DISC PROTRUSION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LENS IMPLANT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RETINAL DETACHMENT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01-710-1278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ATRIOVENTRICULAR BLOCK FIRST DEGREE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ST SEGMENT ELEVATION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T WAVE INVERSION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HEARING AID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HEPATITIS C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 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01-710-1354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DIVERTICULUM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ST SEGMENT DEPRESSION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ELECTROCARDIOGRAM T WAVE AMPLITUDE DECREASED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FOOT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JOINT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01-710-1408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BLINDNESS UNILATERAL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BLINDNESS UNILATERAL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01-711-1012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01-713-1106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01-713-1141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01-713-1141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01-713-1141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01-713-1141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 BILATERAL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DIARRHOEA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FIBROMYALGIA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01-713-1209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TIC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BRONCHITIS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GASTRIC ULCER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MITRAL VALVE PROLAPSE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01-714-1288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THROMBOCYTOPENIA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01-715-1319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01-715-1319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ISCHAEMIA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01-715-1319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 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01-715-1319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VASCULAR BYPASS GRAFT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01-715-1321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01-715-1321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BLOOD CHOLESTEROL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CHOLELITHIASIS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HYPOREFLEXIA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INSOMNIA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STRABISMUS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01-716-1071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VARICOSE VEIN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AORTIC ANEURYSM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BIOPSY PROSTATE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COLON POLYPECTOMY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01-716-1189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VARICOSE VEIN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01-716-1229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01-716-1229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01-716-1229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01-716-1229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BLOOD CHOLESTEROL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01-716-1229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EAR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HIP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INTRAOCULAR PRESSURE INCREASED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LOWER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01-716-1364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WRIST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01-716-1373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01-716-1373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BOWEL MOVEMENT IRREGULARITY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01-716-1373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01-716-1373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ONYCHOMYCOSIS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01-716-1373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01-716-1418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01-716-1418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01-716-1418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INTENTION TREMOR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01-716-1418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LIMB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01-716-1418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DIARRHOEA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NEUROMA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01-716-1447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SEBORRHOEIC DERMATITIS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DEAFNESS BILATERAL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DIVERTICULITIS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GLOBAL AMNESIA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01-717-1109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01-717-1174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01-717-1174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ANOSMIA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01-717-1174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DRY SKIN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01-717-1174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BURSITIS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DUPUYTREN'S CONTRACTURE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ERECTILE DYSFUNCTION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OSTEOCHONDROMA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01-717-1357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TACHYCARDIA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01-718-1101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01-718-1101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01-718-1101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CORNEAL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01-718-1101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01-718-1101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SINUS 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CYANOSIS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PAIN IN EXTREMITY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PITTING 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01-718-1328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GASTRIC ULCER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HYPERHIDROSIS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01-718-1371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MUSCLE TWITCHING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01-718-1427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01-718-1427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AREFLEXIA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01-718-1427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01-718-1427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01-718-1427</w:t>
            </w:r>
          </w:p>
        </w:tc>
        <w:tc>
          <w:tcPr>
            <w:tcW w:type="dxa" w:w="2160"/>
          </w:tcPr>
          <w:p>
            <w:r>
              <w:t>Xanomeline High Dose</w:t>
            </w:r>
          </w:p>
        </w:tc>
        <w:tc>
          <w:tcPr>
            <w:tcW w:type="dxa" w:w="2160"/>
          </w:tcPr>
          <w:p>
            <w:r>
              <w:t>INTERVERTEBRAL DISC PROTRUSION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BALANCE DISORDER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EOSINOPHILIC PNEUMONIA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HAND REPAIR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IRON DEFICIENCY ANAEMIA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JAW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JOINT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LACERATION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LOCALISED 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MONARTHRITIS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NASAL CONGESTION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NERVE COMPRESSION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PLEURISY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RIB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SENSORY LOSS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SYNCOPE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UMBILICAL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UMBILICAL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UPPER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01-701-1097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01-701-1097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GINGIVAL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01-701-1097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GINGIVITIS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01-701-1097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MONARTHRITIS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01-701-1097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01-701-1097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ACROCHORDON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CORRECTIVE LENS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CYSTITIS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EATING DISORDER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FOOT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LOCALISED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LOWER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MACULAR DEGENERATION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RECTAL HAEMORRHAGE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RIB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TUBERCULOSIS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UPPER LIMB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VARICOSE VEIN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01-701-1111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WRIST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DYSPNOEA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HERPES ZOSTER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MICTURITION URGENCY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NOCTURIA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PELVIC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PROSTATITIS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01-701-1115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ARTHRALGIA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BRONCHITIS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CONFUSIONAL STATE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 BILATERAL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FINGER AMPUTATION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FINGER DEFORMITY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JOINT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PAIN TRAUMA ACTIVATED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PAIN TRAUMA ACTIVATED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PNEUMONIA PRIMARY ATYPICAL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SHOULDER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SKELETAL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TOOTH EXTRACTION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DRY SKIN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GANGLION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PHARYNGOLARYNGEAL PAIN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PROSTATIC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URTICARIA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01-701-1188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WISDOM TEETH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ABORTION</w:t>
            </w:r>
          </w:p>
        </w:tc>
        <w:tc>
          <w:tcPr>
            <w:tcW w:type="dxa" w:w="2160"/>
          </w:tcPr>
          <w:p>
            <w:r>
              <w:t>PREGNANCY, PUERPERIUM AND PERINATAL CONDITIONS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BRONCHITIS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CYST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 BILATERAL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GOITRE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GONORRHOEA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IMPAIRED HEALING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MALAISE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NASAL CYST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PRESBYOPIA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UPPER RESPIRATORY TRACT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01-701-1192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DIABETES MELLITUS NON-INSULIN-DEPENDENT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DIARRHOEA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LENS IMPLANT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LIMB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ULCER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01-701-1211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ARTHROSCOPY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HERPES SIMPLEX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SPONDYLITIS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01-701-1294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VISUAL ACUITY REDUCED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HERPES SIMPLEX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NOCTURIA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RHEUMATOID 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NODULE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TOOTHACHE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INGUINAL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01-701-1324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COUGH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NERVE COMPRESSION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RHEUMATIC FEVER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01-701-1341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DENTURE WEARER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DYSPNOEA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HAND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HYPERMETROPIA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JOINT SWELLING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LARGE INTESTINAL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OESOPHAGEAL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PLEURISY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PSORIASIS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01-701-1360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TONSILLECTOMY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01-701-1429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NEOPLASM OF EYE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01-701-1429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HAEMORRHOIDS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01-701-1429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01-701-1442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01-701-1442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01-701-1442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01-701-1442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MYOPIA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01-702-1082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01-702-1082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AORTIC STENOSIS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01-702-1082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PACEMAKER INSERTION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01-703-1086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ANGIOPLASTY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ANGIOPLASTY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CATHETERISATION CARDIAC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CATHETERISATION CARDIAC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ARTERY DISEASE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FRACTURE TREATMENT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01-703-1119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RHEUMATIC FEVER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ATRIOVENTRICULAR BLOCK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PACEMAKER INSERTION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PACEMAKER INSERTION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01-703-1182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RASH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01-703-1197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01-703-1197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01-703-1279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01-703-1279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ATHEROSCLEROSIS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DIABETES MELLITUS NON-INSULIN-DEPENDENT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GOUT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MITRAL VALVE DISEASE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ULCER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01-703-1379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UTERINE TUMOUR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01-703-1403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01-703-1403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01-703-1403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01-703-1403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LACERATION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01-704-1009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01-704-1009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01-704-1009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01-704-1009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01-704-1009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01-704-1009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01-704-1025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01-704-1025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01-704-1025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ATRIAL TACHYCARDIA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01-704-1025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01-704-1025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HIP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ARTERIOSCLEROSIS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ANGIOPLASTY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ANGIOPLASTY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01-704-1114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ANGIOPLASTY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01-704-1120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01-704-1120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01-704-1120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01-704-1135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01-704-1135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BREAST COSMETIC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01-704-1135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DIPHTHERIA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01-704-1135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JOINT DISLOCATION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CHOLELITHIASIS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ARTERY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01-704-1218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STENT PLACEMENT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DRY EYE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INTESTINAL OBSTRUCTION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RHINITIS ALLERGIC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01-704-1323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SEASONAL ALLERGY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AORTIC ANEURYSM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01-704-1325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01-705-1031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01-705-1031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01-705-1031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HAEMORRHOID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INSOMNIA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LAPAROSCOPY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MUSCLE SPASMS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01-705-1199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01-705-1292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01-705-1292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YAWS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01-705-1382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01-705-1382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01-705-1382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PROSTATE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01-705-1393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01-705-1393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ATRIAL HYPERTROPHY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01-705-1393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BUNDLE BRANCH BLOCK RIGHT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01-705-1393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OOPHORECTOMY PARTIAL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BREAST LUMP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INSOMNIA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SPINAL LAMINECTOMY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01-705-1431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THYROID CYST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DYSPEPSIA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HIATUS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LIPOMA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01-706-1384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TUMOUR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BREAST CYST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VALVE DISEASE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LABYRINTHITIS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MIGRAINE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01-707-1037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RHINITIS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01-708-1019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01-708-1019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NEPHRECTOMY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01-708-1032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01-708-1032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01-708-1032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CYST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01-708-1032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INSOMNIA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01-708-1032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01-708-1084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01-708-1084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BUNDLE BRANCH BLOCK LEFT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01-708-1084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01-708-1084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01-708-1084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01-708-1213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01-708-1213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ANAEMIA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01-708-1213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ARRHYTHMIA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01-708-1213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VITAMIN B12 DEFICIENCY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GASTROOESOPHAGEAL REFLUX DISEASE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MENIERE'S DISEASE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01-708-1236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BACK PAIN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ERECTILE DYSFUNCTION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HEART RATE IRREGULAR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PROSTATIC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RESPIRATION ABNORMAL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01-708-1272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TUBERCULOSIS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01-708-1297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01-708-1297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INTERVERTEBRAL DISC PROTRUSION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01-708-1297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LIPOMA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01-708-1348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AORTIC ATHEROSCLEROSIS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01-708-1348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CONVULSION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01-708-1348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01-708-1348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01-708-1348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UTERINE DILATION AND CURETTAGE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01-708-1353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ATRIAL HYPERTROPHY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01-708-1353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BUNDLE BRANCH BLOCK RIGHT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01-708-1353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01-708-1353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01-708-1353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VARICOSE VEIN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01-708-1372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01-708-1372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CHEST PAIN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01-708-1372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DIARRHOEA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01-708-1372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GOUT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01-708-1428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01-709-1007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01-709-1007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ERYTHEMA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01-709-1020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01-709-1020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01-709-1081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PLATELET COUNT DECREASED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01-709-1102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01-709-1102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BASAL CELL CARCINOMA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01-709-1102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DIABETES MELLITUS NON-INSULIN-DEPENDENT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CERVICOBRACHIAL SYNDROME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ELECTROCARDIOGRAM ST SEGMENT DEPRESSION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ELECTROCARDIOGRAM T WAVE INVERSION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HEART RATE IRREGULAR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NEUROPATHY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01-709-1217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PROSTATIC DISORDER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01-709-1285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01-709-1285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01-709-1285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01-709-1285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01-709-1326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01-709-1326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DUPUYTREN'S CONTRACTURE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01-709-1326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BIOPSY SKIN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BREAST LUMP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COLONIC POLYP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COLONIC POLYP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MALABSORPTION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01-709-1329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PERIARTHRITIS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DEAFNESS UNILATERAL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EXTRASYSTOLES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MASTOIDECTOMY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SHOULDER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SUPRAVENTRICULAR EXTRASYSTOLES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01-709-1424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URINARY 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01-710-1002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01-710-1002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HEARING AID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01-710-1002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THERMAL BURN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01-710-1002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TRANSIENT ISCHAEMIC ATTACK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01-710-1045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01-710-1045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01-710-1045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01-710-1045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01-710-1045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01-710-1045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01-710-1053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01-710-1053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CARDIOVASCULAR DISORDER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01-710-1053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CYSTOPEXY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01-710-1053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01-710-1154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01-710-1154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01-710-1154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PACEMAKER INSERTION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01-710-1154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01-710-1166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01-710-1166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01-710-1166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01-710-1166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COLITIS ULCERATIVE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01-710-1166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ILEOSTOMY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01-710-1166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01-710-1235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01-710-1235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LIMB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01-710-1235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LUNG NEOPLASM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01-710-1235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THERMAL BURN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01-710-1235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WALKING AID USER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01-710-1270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01-710-1270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01-710-1270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01-710-1270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DIVERTICULUM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01-710-1270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01-710-1300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01-710-1300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CONTUSION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ORCHIDECTOMY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PROSTATE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SEBACEOUS CYST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01-710-1358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VARICOSE VEINS STRIPPING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BUNDLE BRANCH BLOCK LEFT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JAUNDICE</w:t>
            </w:r>
          </w:p>
        </w:tc>
        <w:tc>
          <w:tcPr>
            <w:tcW w:type="dxa" w:w="2160"/>
          </w:tcPr>
          <w:p>
            <w:r>
              <w:t>HEPATOBILIARY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MULTIPLE ALLERGIES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01-710-1385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URINARY 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BIOPSY BREAST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BUNION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DIZZINESS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MENOPAUSAL SYMPTOMS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MULTIPLE ALLERGIES</w:t>
            </w:r>
          </w:p>
        </w:tc>
        <w:tc>
          <w:tcPr>
            <w:tcW w:type="dxa" w:w="2160"/>
          </w:tcPr>
          <w:p>
            <w:r>
              <w:t>IMMUNE SYSTEM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POLYTRAUMATISM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PRURITUS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STRESS 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TENDON INJURY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THYROID GLAND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THYROIDECTOMY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01-711-1143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ANAEMIA</w:t>
            </w:r>
          </w:p>
        </w:tc>
        <w:tc>
          <w:tcPr>
            <w:tcW w:type="dxa" w:w="2160"/>
          </w:tcPr>
          <w:p>
            <w:r>
              <w:t>BLOOD AND LYMPHATIC SYSTEM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ANOREXIA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BIOPSY BREAST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CHOLECYSTECTOMY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DEHYDRATION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HALLUCINATION</w:t>
            </w:r>
          </w:p>
        </w:tc>
        <w:tc>
          <w:tcPr>
            <w:tcW w:type="dxa" w:w="2160"/>
          </w:tcPr>
          <w:p>
            <w:r>
              <w:t>PSYCHIATRIC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HORDEOLUM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PNEUMONIA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01-711-1433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URINARY TRACT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01-713-1043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01-713-1043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01-713-1043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GLAUCOMA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01-713-1043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01-713-1073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01-713-1073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01-713-1073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VITAMIN B12 DEFICIENCY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COLECTOMY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DIVERTICULITIS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HEADACHE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INTERVERTEBRAL DISC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01-713-1448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PAIN IN EXTREMITY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BLADDER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OSTEOPOROTIC FRACTURE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01-714-1068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RECTAL POLYP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ALOPECIA AREATA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HYPERCHOLESTEROLAEMIA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INGUINAL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01-714-1195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CERVICAL MYELOPATHY</w:t>
            </w:r>
          </w:p>
        </w:tc>
        <w:tc>
          <w:tcPr>
            <w:tcW w:type="dxa" w:w="2160"/>
          </w:tcPr>
          <w:p>
            <w:r>
              <w:t>NERVOUS SYSTEM DISORDERS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KYPHOSIS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LUMBAR SPINAL STENOSIS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SPINAL LAMINECTOMY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SPINAL 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URETHRAL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01-714-1425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VITAMIN B12 DEFICIENCY</w:t>
            </w:r>
          </w:p>
        </w:tc>
        <w:tc>
          <w:tcPr>
            <w:tcW w:type="dxa" w:w="2160"/>
          </w:tcPr>
          <w:p>
            <w:r>
              <w:t>METABOLISM AND NUTRITION DISORDERS</w:t>
            </w:r>
          </w:p>
        </w:tc>
      </w:tr>
      <w:tr>
        <w:tc>
          <w:tcPr>
            <w:tcW w:type="dxa" w:w="2160"/>
          </w:tcPr>
          <w:p>
            <w:r>
              <w:t>01-715-1085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01-715-1085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MENINGIOMA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01-715-1107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01-715-1405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BREAST CANCER</w:t>
            </w:r>
          </w:p>
        </w:tc>
        <w:tc>
          <w:tcPr>
            <w:tcW w:type="dxa" w:w="2160"/>
          </w:tcPr>
          <w:p>
            <w:r>
              <w:t>NEOPLASMS BENIGN, MALIGNANT AND UNSPECIFIED (INCL CYSTS AND POLYPS)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CHONDROPATHY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UMBILICAL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01-716-1030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VENTRICULAR SEPTAL DEFECT</w:t>
            </w:r>
          </w:p>
        </w:tc>
        <w:tc>
          <w:tcPr>
            <w:tcW w:type="dxa" w:w="2160"/>
          </w:tcPr>
          <w:p>
            <w:r>
              <w:t>CONGENITAL, FAMILIAL AND GENETIC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ACTINIC KERATOSIS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CARDIAC MURMUR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CHRONIC OBSTRUCTIVE PULMONARY DISEASE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DIARRHOEA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DYSURIA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HYPOACUSIS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SEBORRHOEIC DERMATITIS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SLEEP APNOEA SYNDROME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TINNITUS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01-716-1063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ABDOMINAL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ANGINA PECTORIS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CAROTID BRUIT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ARTERY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INGUINAL HERNIA REPAIR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TRANSURETHRAL PROSTATECTOMY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01-716-1094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VENOUS INSUFFICIENCY</w:t>
            </w:r>
          </w:p>
        </w:tc>
        <w:tc>
          <w:tcPr>
            <w:tcW w:type="dxa" w:w="2160"/>
          </w:tcPr>
          <w:p>
            <w:r>
              <w:t>VASCULAR DISORDERS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GASTROINTESTINAL PAIN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 PERIPHERAL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 POLYP</w:t>
            </w:r>
          </w:p>
        </w:tc>
        <w:tc>
          <w:tcPr>
            <w:tcW w:type="dxa" w:w="2160"/>
          </w:tcPr>
          <w:p>
            <w:r>
              <w:t>RESPIRATORY, THORACIC AND MEDIASTINAL DISORDERS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01-716-1103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THROMBECTOMY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01-716-1151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01-716-1151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01-716-1151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DRY SKIN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01-716-1151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HYPERKERATOSIS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01-716-1151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BENIGN PROSTATIC HYPERPLASIA</w:t>
            </w:r>
          </w:p>
        </w:tc>
        <w:tc>
          <w:tcPr>
            <w:tcW w:type="dxa" w:w="2160"/>
          </w:tcPr>
          <w:p>
            <w:r>
              <w:t>REPRODUCTIVE SYSTEM AND BREAST DISORDERS</w:t>
            </w:r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PEPTIC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01-716-1157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SEBORRHOEIC DERMATITIS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APPENDICECTOMY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BIOPSY PROSTATE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CARPAL TUNNEL DECOMPRESSION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DRY SKIN</w:t>
            </w:r>
          </w:p>
        </w:tc>
        <w:tc>
          <w:tcPr>
            <w:tcW w:type="dxa" w:w="2160"/>
          </w:tcPr>
          <w:p>
            <w:r>
              <w:t>SKIN AND SUBCUTANEOUS TISSUE DISORDERS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DUODENAL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INTERVERTEBRAL DISC PROTRUSION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NEPHROLITHIASIS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SKIN NEOPLASM EXCISION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01-716-1167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TUBERCULOSIS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ABDOMINAL HERNIA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FOOT DEFORMITY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FOOT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FRACTURED COCCYX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HYPOTHYROIDISM</w:t>
            </w:r>
          </w:p>
        </w:tc>
        <w:tc>
          <w:tcPr>
            <w:tcW w:type="dxa" w:w="2160"/>
          </w:tcPr>
          <w:p>
            <w:r>
              <w:t>ENDOCRINE DISORDERS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INCONTINENCE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LENS IMPLANT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POLLAKIURIA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01-716-1298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RETINAL DETACHMENT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01-716-1311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01-716-1311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CAROTID ENDARTERECTOMY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CORONARY ARTERY 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01-716-1311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HIP ARTHROPLASTY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CERUMEN IMPACTION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COMPRESSION FRACTURE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CONSTIPATION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ENURESIS</w:t>
            </w:r>
          </w:p>
        </w:tc>
        <w:tc>
          <w:tcPr>
            <w:tcW w:type="dxa" w:w="2160"/>
          </w:tcPr>
          <w:p>
            <w:r>
              <w:t>RENAL AND URINARY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KYPHOSIS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OEDEMA</w:t>
            </w:r>
          </w:p>
        </w:tc>
        <w:tc>
          <w:tcPr>
            <w:tcW w:type="dxa" w:w="2160"/>
          </w:tcPr>
          <w:p>
            <w:r>
              <w:t>GENERAL DISORDERS AND ADMINISTRATION SITE CONDITIONS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01-717-1004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URINARY TRACT INFECTION</w:t>
            </w:r>
          </w:p>
        </w:tc>
        <w:tc>
          <w:tcPr>
            <w:tcW w:type="dxa" w:w="2160"/>
          </w:tcPr>
          <w:p>
            <w:r>
              <w:t>INFECTIONS AND INFESTATIONS</w:t>
            </w:r>
          </w:p>
        </w:tc>
      </w:tr>
      <w:tr>
        <w:tc>
          <w:tcPr>
            <w:tcW w:type="dxa" w:w="2160"/>
          </w:tcPr>
          <w:p>
            <w:r>
              <w:t>01-717-1446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01-717-1446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01-717-1446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 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BUNDLE BRANCH BLOCK RIGHT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CATARACT</w:t>
            </w:r>
          </w:p>
        </w:tc>
        <w:tc>
          <w:tcPr>
            <w:tcW w:type="dxa" w:w="2160"/>
          </w:tcPr>
          <w:p>
            <w:r>
              <w:t>EYE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RADICAL MASTECTOMY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SCOLIOSIS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SINUS BRADYCARDIA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01-718-1066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SPONDYLITIS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ABDOMINAL DISCOMFORT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CYST REMOVAL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FLATULENCE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INTERVERTEBRAL DISC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MENOPAUSE</w:t>
            </w:r>
          </w:p>
        </w:tc>
        <w:tc>
          <w:tcPr>
            <w:tcW w:type="dxa" w:w="2160"/>
          </w:tcPr>
          <w:p>
            <w:r>
              <w:t>SOCIAL CIRCUMSTANCES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POLYARTHRITIS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01-718-1079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TOE OPERATION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BIOPSY BREAST NORMAL</w:t>
            </w:r>
          </w:p>
        </w:tc>
        <w:tc>
          <w:tcPr>
            <w:tcW w:type="dxa" w:w="2160"/>
          </w:tcPr>
          <w:p>
            <w:r>
              <w:t>INVESTIGATIONS</w:t>
            </w:r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HYSTERECTOMY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MYOCARDIAL INFARCTION</w:t>
            </w:r>
          </w:p>
        </w:tc>
        <w:tc>
          <w:tcPr>
            <w:tcW w:type="dxa" w:w="2160"/>
          </w:tcPr>
          <w:p>
            <w:r>
              <w:t>CARDIAC DISORDERS</w:t>
            </w:r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TOOTH EXTRACTION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01-718-1170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VERTIGO</w:t>
            </w:r>
          </w:p>
        </w:tc>
        <w:tc>
          <w:tcPr>
            <w:tcW w:type="dxa" w:w="2160"/>
          </w:tcPr>
          <w:p>
            <w:r>
              <w:t>EAR AND LABYRINTH DISORDERS</w:t>
            </w:r>
          </w:p>
        </w:tc>
      </w:tr>
      <w:tr>
        <w:tc>
          <w:tcPr>
            <w:tcW w:type="dxa" w:w="2160"/>
          </w:tcPr>
          <w:p>
            <w:r>
              <w:t>01-718-1250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01-718-1250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GASTROINTESTINAL ULCER</w:t>
            </w:r>
          </w:p>
        </w:tc>
        <w:tc>
          <w:tcPr>
            <w:tcW w:type="dxa" w:w="2160"/>
          </w:tcPr>
          <w:p>
            <w:r>
              <w:t>GASTROINTESTINAL DISORDERS</w:t>
            </w:r>
          </w:p>
        </w:tc>
      </w:tr>
      <w:tr>
        <w:tc>
          <w:tcPr>
            <w:tcW w:type="dxa" w:w="2160"/>
          </w:tcPr>
          <w:p>
            <w:r>
              <w:t>01-718-1250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OSTEOARTHRITIS</w:t>
            </w:r>
          </w:p>
        </w:tc>
        <w:tc>
          <w:tcPr>
            <w:tcW w:type="dxa" w:w="2160"/>
          </w:tcPr>
          <w:p>
            <w:r>
              <w:t>MUSCULOSKELETAL AND CONNECTIVE TISSUE DISORDERS</w:t>
            </w:r>
          </w:p>
        </w:tc>
      </w:tr>
      <w:tr>
        <w:tc>
          <w:tcPr>
            <w:tcW w:type="dxa" w:w="2160"/>
          </w:tcPr>
          <w:p>
            <w:r>
              <w:t>01-718-1250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01-718-1254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01-718-1254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SURGICAL AND MEDICAL PROCEDURES</w:t>
            </w:r>
          </w:p>
        </w:tc>
      </w:tr>
      <w:tr>
        <w:tc>
          <w:tcPr>
            <w:tcW w:type="dxa" w:w="2160"/>
          </w:tcPr>
          <w:p>
            <w:r>
              <w:t>01-718-1254</w:t>
            </w:r>
          </w:p>
        </w:tc>
        <w:tc>
          <w:tcPr>
            <w:tcW w:type="dxa" w:w="2160"/>
          </w:tcPr>
          <w:p>
            <w:r>
              <w:t>Xanomeline Low Dose</w:t>
            </w:r>
          </w:p>
        </w:tc>
        <w:tc>
          <w:tcPr>
            <w:tcW w:type="dxa" w:w="2160"/>
          </w:tcPr>
          <w:p>
            <w:r>
              <w:t>WOUND</w:t>
            </w:r>
          </w:p>
        </w:tc>
        <w:tc>
          <w:tcPr>
            <w:tcW w:type="dxa" w:w="2160"/>
          </w:tcPr>
          <w:p>
            <w:r>
              <w:t>INJURY, POISONING AND PROCEDURAL COMPLICATIONS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